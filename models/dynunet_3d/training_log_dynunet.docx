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onsolas" w:hAnsi="Consolas"/>
          <w:b/>
          <w:sz w:val="20"/>
        </w:rPr>
        <w:t>Training started : 2026-04-09  16:11:46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Using device: cuda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GPU  : NVIDIA RTX 2000 Ada Generation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VRAM : 17.2 GB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[Dataset] Train : 155 patients  (weighted sampler — new 2x)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[Dataset] Val   : 32 patients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[Dataset] Test  : 0 patients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[Dataset] Patch : (96, 96, 96)  |  Patches/vol: 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Output bias layer : output_block.conv.conv.bias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Output bias init  : -7.6004  (sigmoid = 0.00050  ≈ tumour prevalence)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Model : DynUNet 3D (deep supervision)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Total params : 16,665,443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Starting DynUNet 3D training  — warm-restart run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Epochs       : 150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Batch size   : 2  (BF16 enabled)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Patch size   : (96, 96, 96)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Patience     : 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Scheduler    : CosineAnnealingWarmRestarts  T0=30  Tmult=1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LR range     : 1e-06 — 1e-04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Deep supr.   : weights [1.0, 0.5, 0.25]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Loss         : Tversky(a=0.3,b=0.7) + Focal(γ=2,α=0.95)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thresh   : sweep [0.1, 0.2, 0.3, 0.4, 0.5, 0.6, 0.7]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Save dir     : models/dynunet_3d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1/150  [CYCLE1 ep1/30]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0.7734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0.4778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0.2977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0.9860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0.6112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0.3714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0.2803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0.2627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(Dice=0.3714, 1st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Dice=0.3714, 1st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2/150  [CYCLE1 ep2/30]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0.7144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0.5121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0.4288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0.9892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0.5288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0.4537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0.3719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0.3466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(Dice=0.4537, 2nd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Dice=0.4537, 2nd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3/150  [CYCLE1 ep3/30]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0.6933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0.6124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0.4337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0.5554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0.5341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0.6744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0.4333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(Dice=0.5341, 3rd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4/150  [CYCLE1 ep4/30]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0.6469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0.5352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0.5327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0.4465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0.5760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0.5129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0.4574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(Dice=0.5760, 4th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Dice=0.5213, 4th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5/150  [CYCLE1 ep5/30]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0.6171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0.6494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0.5396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0.9933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ep5]  min=0.0000  max=1.0000  mean=0.0407  frac&gt;0.5=0.0378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0.4918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0.6170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0.7135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0.5176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(Dice=0.6170, 5th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Dice=0.5757, 5th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6/150  [CYCLE1 ep6/30]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0.6259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0.5776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0.5584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0.4497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Dice=0.5838, 6th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7/150  [CYCLE1 ep7/30]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0.5888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0.6498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0.5327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0.5692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0.4765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0.4419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8/150  [CYCLE1 ep8/30]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0.5629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0.6462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0.4194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0.6403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0.7737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0.5454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(Dice=0.6403, 8th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Dice=0.5893, 8th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9/150  [CYCLE1 ep9/30]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0.5708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0.6148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0.3962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0.6366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0.5405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Dice=0.6153, 9th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10/150  [CYCLE1 ep10/30]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0.5416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0.6592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0.9929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ep10]  min=0.0000  max=1.0000  mean=0.0059  frac&gt;0.5=0.0052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0.6144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0.4956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Dice=0.6304, 10th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11/150  [CYCLE1 ep11/30]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0.5131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0.6896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0.5686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0.4626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0.4305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12/150  [CYCLE1 ep12/30]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0.5271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0.6450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0.3819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0.6498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0.5472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(Dice=0.6498, 12th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13/150  [CYCLE1 ep13/30]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0.5087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0.6071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0.3627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0.6504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0.5446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(Dice=0.6504, 13th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14/150  [CYCLE1 ep14/30]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0.4498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0.6890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0.3518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0.6392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0.5515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0.5142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Dice=0.6465, 14th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15/150  [CYCLE1 ep15/30]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0.4450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0.7263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0.9940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ep15]  min=0.0000  max=1.0000  mean=0.0098  frac&gt;0.5=0.0094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0.3624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0.6549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0.5486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(Dice=0.6549, 15th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Dice=0.6482, 15th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16/150  [CYCLE1 ep16/30]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0.6256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0.5108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17/150  [CYCLE1 ep17/30]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0.4872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0.6904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0.6000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0.5117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0.4741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18/150  [CYCLE1 ep18/30]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0.3637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0.6623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0.5796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(Dice=0.6623, 18th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19/150  [CYCLE1 ep19/30]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0.3517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0.6955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0.6025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(Dice=0.6955, 19th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Dice=0.6526, 19th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20/150  [CYCLE1 ep20/30]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0.6924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0.9935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ep20]  min=0.0000  max=1.0000  mean=0.0108  frac&gt;0.5=0.0104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0.3500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0.6732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0.5719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Dice=0.6770, 20th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21/150  [CYCLE1 ep21/30]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0.4439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0.6666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0.3510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0.6695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0.5672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Dice=0.6794, 21st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22/150  [CYCLE1 ep22/30]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0.4140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0.3430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0.6521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0.5394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23/150  [CYCLE1 ep23/30]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0.3403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0.6749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0.5767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24/150  [CYCLE1 ep24/30]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0.3273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0.6749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0.5731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25/150  [CYCLE1 ep25/30]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0.9942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ep25]  min=0.0000  max=1.0000  mean=0.0027  frac&gt;0.5=0.0024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0.3278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0.6937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0.5979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Dice=0.6812, 25th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26/150  [CYCLE1 ep26/30]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0.3248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0.6851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0.5893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Dice=0.6846, 26th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27/150  [CYCLE1 ep27/30]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0.4149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0.3240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0.6782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0.5776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Dice=0.6857, 27th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28/150  [CYCLE1 ep28/30]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0.3316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0.6890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0.5961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29/150  [CYCLE1 ep29/30]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0.7150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0.7126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0.3280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0.6783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0.5769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30/150  [CYCLE1 ep30/30]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ep30]  min=0.0000  max=1.0000  mean=0.0008  frac&gt;0.5=0.0005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0.3270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0.6794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0.5782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31/150  [CYCLE2 ep1/30]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0.4265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0.7162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0.3468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0.6570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0.5598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32/150  [CYCLE2 ep2/30]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0.4176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0.6730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0.6611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0.5633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33/150  [CYCLE2 ep3/30]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0.4119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0.7133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0.3361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0.6758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0.5796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34/150  [CYCLE2 ep4/30]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0.7164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0.6069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0.4955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35/150  [CYCLE2 ep5/30]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0.4258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0.6231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0.9931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ep35]  min=0.0000  max=0.0110  mean=0.0002  frac&gt;0.5=0.0000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0.6160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0.5512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0.4959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36/150  [CYCLE2 ep6/30]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0.6161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0.4969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37/150  [CYCLE2 ep7/30]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0.6400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0.6558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0.7870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0.5650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38/150  [CYCLE2 ep8/30]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0.6520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0.7499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0.7597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0.6061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39/150  [CYCLE2 ep9/30]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0.5769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0.4942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0.4637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40/150  [CYCLE2 ep10/30]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ep40]  min=0.0000  max=0.9997  mean=0.0003  frac&gt;0.5=0.0001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0.6131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0.5186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0.9070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0.4924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41/150  [CYCLE2 ep11/30]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0.3160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0.6797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0.5717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42/150  [CYCLE2 ep12/30]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0.6707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0.5662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43/150  [CYCLE2 ep13/30]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0.6480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0.5390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44/150  [CYCLE2 ep14/30]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0.3081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0.6880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0.5876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45/150  [CYCLE2 ep15/30]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ep45]  min=0.0000  max=1.0000  mean=0.0069  frac&gt;0.5=0.0066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0.6526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0.5577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46/150  [CYCLE2 ep16/30]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0.6584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0.5593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47/150  [CYCLE2 ep17/30]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0.3226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0.6745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0.6007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48/150  [CYCLE2 ep18/30]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0.3316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0.6899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0.6185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49/150  [CYCLE2 ep19/30]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0.6656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0.9064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0.5553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50/150  [CYCLE2 ep20/30]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ep50]  min=0.0000  max=1.0000  mean=0.0282  frac&gt;0.5=0.0281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0.3062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0.6979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0.6133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(Dice=0.6979, 50th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51/150  [CYCLE2 ep21/30]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0.6716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0.5687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52/150  [CYCLE2 ep22/30]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0.3097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0.6754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53/150  [CYCLE2 ep23/30]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0.3052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0.6841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0.5935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54/150  [CYCLE2 ep24/30]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0.3088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0.6770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0.5848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55/150  [CYCLE2 ep25/30]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ep55]  min=0.0000  max=1.0000  mean=0.0084  frac&gt;0.5=0.0081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0.3207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0.6849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0.6138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56/150  [CYCLE2 ep26/30]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0.3044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0.6837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0.5953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57/150  [CYCLE2 ep27/30]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0.3059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0.6926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0.6077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Dice=0.6871, 57th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58/150  [CYCLE2 ep28/30]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0.3058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0.6856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0.5982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Dice=0.6873, 58th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59/150  [CYCLE2 ep29/30]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0.3070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0.6856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0.6030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Dice=0.6879, 59th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60/150  [CYCLE2 ep30/30]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ep60]  min=0.0000  max=0.9511  mean=0.0002  frac&gt;0.5=0.0000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0.3084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0.6848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0.6028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61/150  [CYCLE3 ep1/30]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0.6469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0.9075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0.5351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62/150  [CYCLE3 ep2/30]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0.3029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0.6843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0.5841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63/150  [CYCLE3 ep3/30]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0.6555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0.5397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64/150  [CYCLE3 ep4/30]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0.6149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0.5564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0.5113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65/150  [CYCLE3 ep5/30]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0.9942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ep65]  min=0.0000  max=1.0000  mean=0.0349  frac&gt;0.5=0.0341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0.3510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0.6519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0.5979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66/150  [CYCLE3 ep6/30]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0.3114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0.6950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0.6064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67/150  [CYCLE3 ep7/30]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0.6373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0.9231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0.5160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68/150  [CYCLE3 ep8/30]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0.6504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0.5418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69/150  [CYCLE3 ep9/30]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0.6645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0.5735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70/150  [CYCLE3 ep10/30]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ep70]  min=0.0000  max=1.0000  mean=0.0085  frac&gt;0.5=0.0084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0.6555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0.5636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71/150  [CYCLE3 ep11/30]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0.3248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0.6902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0.6174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72/150  [CYCLE3 ep12/30]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0.3012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0.6874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0.5965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73/150  [CYCLE3 ep13/30]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0.3378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0.6474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0.5675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74/150  [CYCLE3 ep14/30]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0.3002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0.6862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0.5990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75/150  [CYCLE3 ep15/30]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ep75]  min=0.0000  max=1.0000  mean=0.0705  frac&gt;0.5=0.0682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0.3020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0.6811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0.5929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76/150  [CYCLE3 ep16/30]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0.3312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0.6907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0.7266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0.6178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77/150  [CYCLE3 ep17/30]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0.3208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0.6862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0.6238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78/150  [CYCLE3 ep18/30]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0.3458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0.6693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0.6150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79/150  [CYCLE3 ep19/30]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0.3184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0.6884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0.6091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80/150  [CYCLE3 ep20/30]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ep80]  min=0.0000  max=0.7058  mean=0.0001  frac&gt;0.5=0.0000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0.3060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0.6791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0.5913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81/150  [CYCLE3 ep21/30]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0.7109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0.6719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0.6019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82/150  [CYCLE3 ep22/30]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0.2986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0.6974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0.6292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83/150  [CYCLE3 ep23/30]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0.2926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0.6912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0.5987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84/150  [CYCLE3 ep24/30]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0.3022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0.6867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0.6146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Dice=0.6918, 84th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85/150  [CYCLE3 ep25/30]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0.9960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ep85]  min=0.0000  max=1.0000  mean=0.0179  frac&gt;0.5=0.0177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0.2962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0.6969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0.6259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86/150  [CYCLE3 ep26/30]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0.2988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0.6871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0.6039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87/150  [CYCLE3 ep27/30]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0.2988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0.6965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0.6241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Dice=0.6935, 87th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88/150  [CYCLE3 ep28/30]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0.2966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0.6989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0.6286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(Dice=0.6989, 88th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Dice=0.6942, 88th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89/150  [CYCLE3 ep29/30]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0.2963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0.6907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0.6116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Dice=0.6954, 89th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90/150  [CYCLE3 ep30/30]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0.9963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ep90]  min=0.0000  max=1.0000  mean=0.0410  frac&gt;0.5=0.0408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0.2963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0.6978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0.6274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Dice=0.6958, 90th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91/150  [CYCLE4 ep1/30]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0.6638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0.5391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92/150  [CYCLE4 ep2/30]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0.3028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0.6947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0.6120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93/150  [CYCLE4 ep3/30]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0.6648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0.5657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94/150  [CYCLE4 ep4/30]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0.4611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0.5938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0.7409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0.6949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0.5591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95/150  [CYCLE4 ep5/30]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0.9961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ep95]  min=0.0000  max=0.0038  mean=0.0001  frac&gt;0.5=0.0000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0.3199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0.6989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0.7384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(Dice=0.6989, 95th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96/150  [CYCLE4 ep6/30]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0.2986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0.7047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0.5977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(Dice=0.7047, 96th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97/150  [CYCLE4 ep7/30]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0.6464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0.5483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98/150  [CYCLE4 ep8/30]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0.6703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0.5637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99/150  [CYCLE4 ep9/30]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0.2923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0.6949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0.6057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100/150  [CYCLE4 ep10/30]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ep100]  min=0.0000  max=0.9797  mean=0.0001  frac&gt;0.5=0.0000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0.6788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0.5765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101/150  [CYCLE4 ep11/30]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0.3038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0.6997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0.6198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102/150  [CYCLE4 ep12/30]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0.2725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0.7012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0.5967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103/150  [CYCLE4 ep13/30]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0.2988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0.6996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0.6140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Dice=0.7001, 103rd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104/150  [CYCLE4 ep14/30]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0.2898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0.6915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0.6072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105/150  [CYCLE4 ep15/30]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ep105]  min=0.0000  max=1.0000  mean=0.0510  frac&gt;0.5=0.0510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0.2880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0.7172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0.7287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0.6412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(Dice=0.7172, 105th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Dice=0.7028, 105th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106/150  [CYCLE4 ep16/30]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0.2813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0.7058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0.6111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Dice=0.7048, 106th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107/150  [CYCLE4 ep17/30]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0.6794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0.5710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108/150  [CYCLE4 ep18/30]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0.2826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0.7075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0.6228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109/150  [CYCLE4 ep19/30]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0.6866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0.6291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110/150  [CYCLE4 ep20/30]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ep110]  min=0.0000  max=1.0000  mean=0.0073  frac&gt;0.5=0.0072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0.3037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0.6935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0.6325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111/150  [CYCLE4 ep21/30]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0.6846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0.5828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112/150  [CYCLE4 ep22/30]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0.6826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0.5988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113/150  [CYCLE4 ep23/30]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0.2862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0.7006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0.6303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114/150  [CYCLE4 ep24/30]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0.7131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0.2835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0.7005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0.6171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115/150  [CYCLE4 ep25/30]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0.7156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ep115]  min=0.0000  max=1.0000  mean=0.0026  frac&gt;0.5=0.0025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0.2898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0.7042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0.7234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0.6400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116/150  [CYCLE4 ep26/30]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0.7131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0.2824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0.7012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0.6185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117/150  [CYCLE4 ep27/30]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0.2885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0.6945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0.6266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118/150  [CYCLE4 ep28/30]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0.2832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0.7029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0.6296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119/150  [CYCLE4 ep29/30]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0.2800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0.7065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0.6275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120/150  [CYCLE4 ep30/30]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ep120]  min=0.0000  max=1.0000  mean=0.0065  frac&gt;0.5=0.0065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0.2823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0.7080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0.6333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Dice=0.7058, 120th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121/150  [CYCLE5 ep1/30]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0.6894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0.5745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122/150  [CYCLE5 ep2/30]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0.3175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0.6548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0.5722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123/150  [CYCLE5 ep3/30]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0.6598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0.5899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124/150  [CYCLE5 ep4/30]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0.6881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0.6001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125/150  [CYCLE5 ep5/30]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ep125]  min=0.0000  max=1.0000  mean=0.0018  frac&gt;0.5=0.0017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0.6812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126/150  [CYCLE5 ep6/30]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0.2909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0.6961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0.6106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127/150  [CYCLE5 ep7/30]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0.3209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0.6585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0.5789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128/150  [CYCLE5 ep8/30]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0.6738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129/150  [CYCLE5 ep9/30]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0.2625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0.3071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0.6889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0.6311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130/150  [CYCLE5 ep10/30]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ep130]  min=0.0000  max=1.0000  mean=0.0074  frac&gt;0.5=0.0073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0.2587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0.7220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0.6271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(Dice=0.7220, 130th epoch)  → dynunet_best_raw.pth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131/150  [CYCLE5 ep11/30]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0.6879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0.5904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132/150  [CYCLE5 ep12/30]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0.2785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0.7059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0.6191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133/150  [CYCLE5 ep13/30]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0.2588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0.6874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0.2828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0.6909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0.5874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134/150  [CYCLE5 ep14/30]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0.2557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0.7042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0.9117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0.5996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135/150  [CYCLE5 ep15/30]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0.7251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ep135]  min=0.0000  max=1.0000  mean=0.0035  frac&gt;0.5=0.0034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0.2767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0.7058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0.6012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136/150  [CYCLE5 ep16/30]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0.7100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0.2921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0.7145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0.7447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0.6490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Dice=0.7082, 136th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137/150  [CYCLE5 ep17/30]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0.2617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0.7105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0.6135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Dice=0.7103, 137th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138/150  [CYCLE5 ep18/30]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0.8916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0.2543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0.7262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0.6295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(Dice=0.7262, 138th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Dice=0.7171, 138th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139/150  [CYCLE5 ep19/30]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0.6797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0.2621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0.7202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0.6291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Dice=0.7190, 139th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140/150  [CYCLE5 ep20/30]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0.7235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ep140]  min=0.0000  max=1.0000  mean=0.0555  frac&gt;0.5=0.0553  → RECOVERING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0.2510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0.7234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0.6196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Dice=0.7233, 140th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141/150  [CYCLE5 ep21/30]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0.2285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0.8998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0.2710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0.7137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0.6372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142/150  [CYCLE5 ep22/30]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0.8711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0.2571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0.7342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0.7187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0.6462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(Dice=0.7342, 142nd epoch)  → dynunet_best_raw.pth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Dice=0.7238, 142nd epoch)  → dynunet_best.pth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143/150  [CYCLE5 ep23/30]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0.8806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0.2562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0.7146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0.6212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144/150  [CYCLE5 ep24/30]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0.8801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0.7022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0.2602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0.7218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0.6310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145/150  [CYCLE5 ep25/30]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0.8808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ep145]  min=0.0000  max=1.0000  mean=0.0022  frac&gt;0.5=0.0022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0.2600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0.7202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0.6323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146/150  [CYCLE5 ep26/30]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0.8896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0.2651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0.7177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0.6328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147/150  [CYCLE5 ep27/30]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0.2424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0.7414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0.2653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0.7157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0.6270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148/150  [CYCLE5 ep28/30]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0.7244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0.2668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0.7160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0.6300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149/150  [CYCLE5 ep29/30]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0.2382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0.2669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0.7165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0.6315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150/150  [CYCLE5 ep30/30]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0.2298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0.6929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color w:val="966400"/>
          <w:sz w:val="18"/>
        </w:rPr>
        <w:t xml:space="preserve">  [Collapse check ep150]  min=0.0000  max=1.0000  mean=0.0059  frac&gt;0.5=0.0057  → OK — bias working correctly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0.2654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Val Dice        : 0.7187  (best-threshold sweep, tumour volumes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0.6333  (foreground voxels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across val patients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DynUNet training complete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Best raw Dice      : 0.7342  → dynunet_best_raw.pth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smoothed Dice : 0.7238  → dynunet_best.pth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Final val loss     : 0.2654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val loss      : 0.2510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Optimal threshold  : 0.7  (most common across all epochs)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Per-epoch saves    : models/dynunet_3d\epochs_dynunet/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sz w:val="18"/>
        </w:rPr>
        <w:t>Training finished : 2026-04-10  08:45:09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