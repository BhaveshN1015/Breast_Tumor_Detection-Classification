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b/>
          <w:sz w:val="18"/>
        </w:rPr>
        <w:t>======================================================================</w:t>
      </w:r>
    </w:p>
    <w:p>
      <w:r>
        <w:rPr>
          <w:rFonts w:ascii="Consolas" w:hAnsi="Consolas"/>
          <w:b/>
          <w:sz w:val="18"/>
        </w:rPr>
        <w:t xml:space="preserve">  STAGE 1 TRAINING LOG — Tumor Detection Classifier</w:t>
      </w:r>
    </w:p>
    <w:p>
      <w:r>
        <w:rPr>
          <w:rFonts w:ascii="Consolas" w:hAnsi="Consolas"/>
          <w:b/>
          <w:sz w:val="18"/>
        </w:rPr>
        <w:t xml:space="preserve">  Model: 3D ResNet18 + CBAM Attention</w:t>
      </w:r>
    </w:p>
    <w:p>
      <w:r>
        <w:rPr>
          <w:rFonts w:ascii="Consolas" w:hAnsi="Consolas"/>
          <w:b/>
          <w:sz w:val="18"/>
        </w:rPr>
        <w:t>======================================================================</w:t>
      </w:r>
    </w:p>
    <w:p>
      <w:r>
        <w:rPr>
          <w:rFonts w:ascii="Consolas" w:hAnsi="Consolas"/>
          <w:b w:val="0"/>
          <w:sz w:val="18"/>
        </w:rPr>
        <w:t xml:space="preserve">  Started   : 2026-04-18 08:59:58</w:t>
      </w:r>
    </w:p>
    <w:p>
      <w:r>
        <w:rPr>
          <w:rFonts w:ascii="Consolas" w:hAnsi="Consolas"/>
          <w:b w:val="0"/>
          <w:sz w:val="18"/>
        </w:rPr>
        <w:t xml:space="preserve">  Device    : cuda</w:t>
      </w:r>
    </w:p>
    <w:p>
      <w:r>
        <w:rPr>
          <w:rFonts w:ascii="Consolas" w:hAnsi="Consolas"/>
          <w:b w:val="0"/>
          <w:sz w:val="18"/>
        </w:rPr>
        <w:t xml:space="preserve">  GPU       : NVIDIA GeForce RTX 3050 6GB Laptop GPU  (6.4 GB VRAM)</w:t>
      </w:r>
    </w:p>
    <w:p>
      <w:r>
        <w:rPr>
          <w:rFonts w:ascii="Consolas" w:hAnsi="Consolas"/>
          <w:b w:val="0"/>
          <w:sz w:val="18"/>
        </w:rPr>
        <w:t xml:space="preserve">  Profile   : RTX3050  — RTX 3050 6GB — ~1.6 GB VRAM at batch=2</w:t>
      </w:r>
    </w:p>
    <w:p>
      <w:r>
        <w:rPr>
          <w:rFonts w:ascii="Consolas" w:hAnsi="Consolas"/>
          <w:b w:val="0"/>
          <w:sz w:val="18"/>
        </w:rPr>
        <w:t xml:space="preserve">  Dataset   : train=348  val=79  test=89</w:t>
      </w:r>
    </w:p>
    <w:p>
      <w:r>
        <w:rPr>
          <w:rFonts w:ascii="Consolas" w:hAnsi="Consolas"/>
          <w:b w:val="0"/>
          <w:sz w:val="18"/>
        </w:rPr>
        <w:t xml:space="preserve">  Batch     : 2   Fixed size: (128, 192, 192)   Dropout: 0.4</w:t>
      </w:r>
    </w:p>
    <w:p>
      <w:r>
        <w:rPr>
          <w:rFonts w:ascii="Consolas" w:hAnsi="Consolas"/>
          <w:b w:val="0"/>
          <w:sz w:val="18"/>
        </w:rPr>
        <w:t xml:space="preserve">  LR        : 3e-04   T0: 20   Patience: 20   Epochs: 60</w:t>
      </w:r>
    </w:p>
    <w:p>
      <w:r>
        <w:rPr>
          <w:rFonts w:ascii="Consolas" w:hAnsi="Consolas"/>
          <w:b w:val="0"/>
          <w:sz w:val="18"/>
        </w:rPr>
        <w:t xml:space="preserve">  pos_weight: 1.67   AMP: True</w:t>
      </w:r>
    </w:p>
    <w:p>
      <w:r>
        <w:rPr>
          <w:rFonts w:ascii="Consolas" w:hAnsi="Consolas"/>
          <w:b w:val="0"/>
          <w:sz w:val="18"/>
        </w:rPr>
        <w:t xml:space="preserve">  Save dir  : D:\Breast_Tumor_AI_Project\models\classification_stage1</w:t>
      </w:r>
    </w:p>
    <w:p>
      <w:r>
        <w:rPr>
          <w:rFonts w:ascii="Consolas" w:hAnsi="Consolas"/>
          <w:b/>
          <w:sz w:val="18"/>
        </w:rPr>
        <w:t>======================================================================</w:t>
      </w:r>
    </w:p>
    <w:p>
      <w:r>
        <w:rPr>
          <w:rFonts w:ascii="Consolas" w:hAnsi="Consolas"/>
          <w:b/>
          <w:sz w:val="18"/>
        </w:rPr>
        <w:br/>
        <w:t>Epoch 1st/60  [WARMUP]  LR: 2.98e-04  time=89s</w:t>
      </w:r>
    </w:p>
    <w:p>
      <w:r>
        <w:rPr>
          <w:rFonts w:ascii="Consolas" w:hAnsi="Consolas"/>
          <w:b w:val="0"/>
          <w:sz w:val="18"/>
        </w:rPr>
        <w:t xml:space="preserve">  Train  loss=1.2928  acc=0.6695  auc=0.6914  f1=0.7579</w:t>
      </w:r>
    </w:p>
    <w:p>
      <w:r>
        <w:rPr>
          <w:rFonts w:ascii="Consolas" w:hAnsi="Consolas"/>
          <w:b/>
          <w:color w:val="0064C8"/>
          <w:sz w:val="18"/>
        </w:rPr>
        <w:t xml:space="preserve">  Val    loss=0.6630  acc=0.6076  auc=0.8394  f1=0.7559</w:t>
      </w:r>
    </w:p>
    <w:p>
      <w:r>
        <w:rPr>
          <w:rFonts w:ascii="Consolas" w:hAnsi="Consolas"/>
          <w:b w:val="0"/>
          <w:sz w:val="18"/>
        </w:rPr>
        <w:t xml:space="preserve">         sens=1.0000  spec=0.0000  ppv=0.6076</w:t>
      </w:r>
    </w:p>
    <w:p>
      <w:r>
        <w:rPr>
          <w:rFonts w:ascii="Consolas" w:hAnsi="Consolas"/>
          <w:b w:val="0"/>
          <w:color w:val="B46400"/>
          <w:sz w:val="18"/>
        </w:rPr>
        <w:t xml:space="preserve">  &gt;&gt;&gt; Raw best saved  — AUC=0.8394  Acc=0.6076  (epoch 1st)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smooth_AUC=0.8394  (epoch 1st)</w:t>
      </w:r>
    </w:p>
    <w:p>
      <w:r>
        <w:rPr>
          <w:rFonts w:ascii="Consolas" w:hAnsi="Consolas"/>
          <w:b/>
          <w:sz w:val="18"/>
        </w:rPr>
        <w:br/>
        <w:t>Epoch 2nd/60  [WARMUP]  LR: 2.93e-04  time=88s</w:t>
      </w:r>
    </w:p>
    <w:p>
      <w:r>
        <w:rPr>
          <w:rFonts w:ascii="Consolas" w:hAnsi="Consolas"/>
          <w:b w:val="0"/>
          <w:sz w:val="18"/>
        </w:rPr>
        <w:t xml:space="preserve">  Train  loss=0.8976  acc=0.7730  auc=0.8386  f1=0.8241</w:t>
      </w:r>
    </w:p>
    <w:p>
      <w:r>
        <w:rPr>
          <w:rFonts w:ascii="Consolas" w:hAnsi="Consolas"/>
          <w:b/>
          <w:color w:val="0064C8"/>
          <w:sz w:val="18"/>
        </w:rPr>
        <w:t xml:space="preserve">  Val    loss=1.3564  acc=0.7975  auc=0.8162  f1=0.8095</w:t>
      </w:r>
    </w:p>
    <w:p>
      <w:r>
        <w:rPr>
          <w:rFonts w:ascii="Consolas" w:hAnsi="Consolas"/>
          <w:b w:val="0"/>
          <w:sz w:val="18"/>
        </w:rPr>
        <w:t xml:space="preserve">         sens=0.7083  spec=0.9355  ppv=0.9444</w:t>
      </w:r>
    </w:p>
    <w:p>
      <w:r>
        <w:rPr>
          <w:rFonts w:ascii="Consolas" w:hAnsi="Consolas"/>
          <w:b/>
          <w:sz w:val="18"/>
        </w:rPr>
        <w:br/>
        <w:t>Epoch 3rd/60  [WARMUP]  LR: 2.84e-04  time=90s</w:t>
      </w:r>
    </w:p>
    <w:p>
      <w:r>
        <w:rPr>
          <w:rFonts w:ascii="Consolas" w:hAnsi="Consolas"/>
          <w:b w:val="0"/>
          <w:sz w:val="18"/>
        </w:rPr>
        <w:t xml:space="preserve">  Train  loss=0.9941  acc=0.8046  auc=0.8274  f1=0.8373</w:t>
      </w:r>
    </w:p>
    <w:p>
      <w:r>
        <w:rPr>
          <w:rFonts w:ascii="Consolas" w:hAnsi="Consolas"/>
          <w:b/>
          <w:color w:val="0064C8"/>
          <w:sz w:val="18"/>
        </w:rPr>
        <w:t xml:space="preserve">  Val    loss=1.3883  acc=0.7975  auc=0.7897  f1=0.8095</w:t>
      </w:r>
    </w:p>
    <w:p>
      <w:r>
        <w:rPr>
          <w:rFonts w:ascii="Consolas" w:hAnsi="Consolas"/>
          <w:b w:val="0"/>
          <w:sz w:val="18"/>
        </w:rPr>
        <w:t xml:space="preserve">         sens=0.7083  spec=0.9355  ppv=0.9444</w:t>
      </w:r>
    </w:p>
    <w:p>
      <w:r>
        <w:rPr>
          <w:rFonts w:ascii="Consolas" w:hAnsi="Consolas"/>
          <w:b/>
          <w:sz w:val="18"/>
        </w:rPr>
        <w:br/>
        <w:t>Epoch 4th/60  [WARMUP]  LR: 2.71e-04  time=87s</w:t>
      </w:r>
    </w:p>
    <w:p>
      <w:r>
        <w:rPr>
          <w:rFonts w:ascii="Consolas" w:hAnsi="Consolas"/>
          <w:b w:val="0"/>
          <w:sz w:val="18"/>
        </w:rPr>
        <w:t xml:space="preserve">  Train  loss=0.7815  acc=0.7989  auc=0.8617  f1=0.8325</w:t>
      </w:r>
    </w:p>
    <w:p>
      <w:r>
        <w:rPr>
          <w:rFonts w:ascii="Consolas" w:hAnsi="Consolas"/>
          <w:b/>
          <w:color w:val="0064C8"/>
          <w:sz w:val="18"/>
        </w:rPr>
        <w:t xml:space="preserve">  Val    loss=1.3485  acc=0.6076  auc=0.8330  f1=0.7559</w:t>
      </w:r>
    </w:p>
    <w:p>
      <w:r>
        <w:rPr>
          <w:rFonts w:ascii="Consolas" w:hAnsi="Consolas"/>
          <w:b w:val="0"/>
          <w:sz w:val="18"/>
        </w:rPr>
        <w:t xml:space="preserve">         sens=1.0000  spec=0.0000  ppv=0.6076</w:t>
      </w:r>
    </w:p>
    <w:p>
      <w:r>
        <w:rPr>
          <w:rFonts w:ascii="Consolas" w:hAnsi="Consolas"/>
          <w:b/>
          <w:sz w:val="18"/>
        </w:rPr>
        <w:br/>
        <w:t>Epoch 5th/60  [WARMUP]  LR: 2.56e-04  time=94s</w:t>
      </w:r>
    </w:p>
    <w:p>
      <w:r>
        <w:rPr>
          <w:rFonts w:ascii="Consolas" w:hAnsi="Consolas"/>
          <w:b w:val="0"/>
          <w:sz w:val="18"/>
        </w:rPr>
        <w:t xml:space="preserve">  Train  loss=0.7869  acc=0.7787  auc=0.8610  f1=0.8180</w:t>
      </w:r>
    </w:p>
    <w:p>
      <w:r>
        <w:rPr>
          <w:rFonts w:ascii="Consolas" w:hAnsi="Consolas"/>
          <w:b/>
          <w:color w:val="0064C8"/>
          <w:sz w:val="18"/>
        </w:rPr>
        <w:t xml:space="preserve">  Val    loss=1.0286  acc=0.8101  auc=0.7987  f1=0.8193</w:t>
      </w:r>
    </w:p>
    <w:p>
      <w:r>
        <w:rPr>
          <w:rFonts w:ascii="Consolas" w:hAnsi="Consolas"/>
          <w:b w:val="0"/>
          <w:sz w:val="18"/>
        </w:rPr>
        <w:t xml:space="preserve">         sens=0.7083  spec=0.9677  ppv=0.9714</w:t>
      </w:r>
    </w:p>
    <w:p>
      <w:r>
        <w:rPr>
          <w:rFonts w:ascii="Consolas" w:hAnsi="Consolas"/>
          <w:b/>
          <w:sz w:val="18"/>
        </w:rPr>
        <w:br/>
        <w:t>Epoch 6th/60  [Cycle ep 6/20]  LR: 2.38e-04  time=87s</w:t>
      </w:r>
    </w:p>
    <w:p>
      <w:r>
        <w:rPr>
          <w:rFonts w:ascii="Consolas" w:hAnsi="Consolas"/>
          <w:b w:val="0"/>
          <w:sz w:val="18"/>
        </w:rPr>
        <w:t xml:space="preserve">  Train  loss=0.8227  acc=0.8190  auc=0.8781  f1=0.8380</w:t>
      </w:r>
    </w:p>
    <w:p>
      <w:r>
        <w:rPr>
          <w:rFonts w:ascii="Consolas" w:hAnsi="Consolas"/>
          <w:b/>
          <w:color w:val="0064C8"/>
          <w:sz w:val="18"/>
        </w:rPr>
        <w:t xml:space="preserve">  Val    loss=0.8383  acc=0.8101  auc=0.8589  f1=0.8193</w:t>
      </w:r>
    </w:p>
    <w:p>
      <w:r>
        <w:rPr>
          <w:rFonts w:ascii="Consolas" w:hAnsi="Consolas"/>
          <w:b w:val="0"/>
          <w:sz w:val="18"/>
        </w:rPr>
        <w:t xml:space="preserve">         sens=0.7083  spec=0.9677  ppv=0.9714</w:t>
      </w:r>
    </w:p>
    <w:p>
      <w:r>
        <w:rPr>
          <w:rFonts w:ascii="Consolas" w:hAnsi="Consolas"/>
          <w:b w:val="0"/>
          <w:color w:val="B46400"/>
          <w:sz w:val="18"/>
        </w:rPr>
        <w:t xml:space="preserve">  &gt;&gt;&gt; Raw best saved  — AUC=0.8589  Acc=0.8101  (epoch 6th)</w:t>
      </w:r>
    </w:p>
    <w:p>
      <w:r>
        <w:rPr>
          <w:rFonts w:ascii="Consolas" w:hAnsi="Consolas"/>
          <w:b/>
          <w:sz w:val="18"/>
        </w:rPr>
        <w:br/>
        <w:t>Epoch 7th/60  [Cycle ep 7/20]  LR: 2.18e-04  time=87s</w:t>
      </w:r>
    </w:p>
    <w:p>
      <w:r>
        <w:rPr>
          <w:rFonts w:ascii="Consolas" w:hAnsi="Consolas"/>
          <w:b w:val="0"/>
          <w:sz w:val="18"/>
        </w:rPr>
        <w:t xml:space="preserve">  Train  loss=0.6870  acc=0.8132  auc=0.8911  f1=0.8434</w:t>
      </w:r>
    </w:p>
    <w:p>
      <w:r>
        <w:rPr>
          <w:rFonts w:ascii="Consolas" w:hAnsi="Consolas"/>
          <w:b/>
          <w:color w:val="0064C8"/>
          <w:sz w:val="18"/>
        </w:rPr>
        <w:t xml:space="preserve">  Val    loss=1.0112  acc=0.8228  auc=0.8451  f1=0.8293</w:t>
      </w:r>
    </w:p>
    <w:p>
      <w:r>
        <w:rPr>
          <w:rFonts w:ascii="Consolas" w:hAnsi="Consolas"/>
          <w:b w:val="0"/>
          <w:sz w:val="18"/>
        </w:rPr>
        <w:t xml:space="preserve">         sens=0.7083  spec=1.0000  ppv=1.0000</w:t>
      </w:r>
    </w:p>
    <w:p>
      <w:r>
        <w:rPr>
          <w:rFonts w:ascii="Consolas" w:hAnsi="Consolas"/>
          <w:b/>
          <w:sz w:val="18"/>
        </w:rPr>
        <w:br/>
        <w:t>Epoch 8th/60  [Cycle ep 8/20]  LR: 1.96e-04  time=83s</w:t>
      </w:r>
    </w:p>
    <w:p>
      <w:r>
        <w:rPr>
          <w:rFonts w:ascii="Consolas" w:hAnsi="Consolas"/>
          <w:b w:val="0"/>
          <w:sz w:val="18"/>
        </w:rPr>
        <w:t xml:space="preserve">  Train  loss=0.8701  acc=0.8075  auc=0.8638  f1=0.8362</w:t>
      </w:r>
    </w:p>
    <w:p>
      <w:r>
        <w:rPr>
          <w:rFonts w:ascii="Consolas" w:hAnsi="Consolas"/>
          <w:b/>
          <w:color w:val="0064C8"/>
          <w:sz w:val="18"/>
        </w:rPr>
        <w:t xml:space="preserve">  Val    loss=0.5539  acc=0.8101  auc=0.8562  f1=0.8276</w:t>
      </w:r>
    </w:p>
    <w:p>
      <w:r>
        <w:rPr>
          <w:rFonts w:ascii="Consolas" w:hAnsi="Consolas"/>
          <w:b w:val="0"/>
          <w:sz w:val="18"/>
        </w:rPr>
        <w:t xml:space="preserve">         sens=0.7500  spec=0.9032  ppv=0.9231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smooth_AUC=0.8534  (epoch 8th)</w:t>
      </w:r>
    </w:p>
    <w:p>
      <w:r>
        <w:rPr>
          <w:rFonts w:ascii="Consolas" w:hAnsi="Consolas"/>
          <w:b/>
          <w:sz w:val="18"/>
        </w:rPr>
        <w:br/>
        <w:t>Epoch 9th/60  [Cycle ep 9/20]  LR: 1.73e-04  time=90s</w:t>
      </w:r>
    </w:p>
    <w:p>
      <w:r>
        <w:rPr>
          <w:rFonts w:ascii="Consolas" w:hAnsi="Consolas"/>
          <w:b w:val="0"/>
          <w:sz w:val="18"/>
        </w:rPr>
        <w:t xml:space="preserve">  Train  loss=0.8072  acc=0.7989  auc=0.8556  f1=0.8276</w:t>
      </w:r>
    </w:p>
    <w:p>
      <w:r>
        <w:rPr>
          <w:rFonts w:ascii="Consolas" w:hAnsi="Consolas"/>
          <w:b/>
          <w:color w:val="0064C8"/>
          <w:sz w:val="18"/>
        </w:rPr>
        <w:t xml:space="preserve">  Val    loss=0.9477  acc=0.8101  auc=0.8542  f1=0.8193</w:t>
      </w:r>
    </w:p>
    <w:p>
      <w:r>
        <w:rPr>
          <w:rFonts w:ascii="Consolas" w:hAnsi="Consolas"/>
          <w:b w:val="0"/>
          <w:sz w:val="18"/>
        </w:rPr>
        <w:t xml:space="preserve">         sens=0.7083  spec=0.9677  ppv=0.9714</w:t>
      </w:r>
    </w:p>
    <w:p>
      <w:r>
        <w:rPr>
          <w:rFonts w:ascii="Consolas" w:hAnsi="Consolas"/>
          <w:b/>
          <w:sz w:val="18"/>
        </w:rPr>
        <w:br/>
        <w:t>Epoch 10th/60  [Cycle ep 10/20]  LR: 1.50e-04  time=91s</w:t>
      </w:r>
    </w:p>
    <w:p>
      <w:r>
        <w:rPr>
          <w:rFonts w:ascii="Consolas" w:hAnsi="Consolas"/>
          <w:b w:val="0"/>
          <w:sz w:val="18"/>
        </w:rPr>
        <w:t xml:space="preserve">  Train  loss=0.6611  acc=0.8190  auc=0.8885  f1=0.8437</w:t>
      </w:r>
    </w:p>
    <w:p>
      <w:r>
        <w:rPr>
          <w:rFonts w:ascii="Consolas" w:hAnsi="Consolas"/>
          <w:b/>
          <w:color w:val="0064C8"/>
          <w:sz w:val="18"/>
        </w:rPr>
        <w:t xml:space="preserve">  Val    loss=1.0045  acc=0.8101  auc=0.8733  f1=0.8193</w:t>
      </w:r>
    </w:p>
    <w:p>
      <w:r>
        <w:rPr>
          <w:rFonts w:ascii="Consolas" w:hAnsi="Consolas"/>
          <w:b w:val="0"/>
          <w:sz w:val="18"/>
        </w:rPr>
        <w:t xml:space="preserve">         sens=0.7083  spec=0.9677  ppv=0.9714</w:t>
      </w:r>
    </w:p>
    <w:p>
      <w:r>
        <w:rPr>
          <w:rFonts w:ascii="Consolas" w:hAnsi="Consolas"/>
          <w:b w:val="0"/>
          <w:color w:val="B46400"/>
          <w:sz w:val="18"/>
        </w:rPr>
        <w:t xml:space="preserve">  &gt;&gt;&gt; Raw best saved  — AUC=0.8733  Acc=0.8101  (epoch 10th)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smooth_AUC=0.8612  (epoch 10th)</w:t>
      </w:r>
    </w:p>
    <w:p>
      <w:r>
        <w:rPr>
          <w:rFonts w:ascii="Consolas" w:hAnsi="Consolas"/>
          <w:b/>
          <w:sz w:val="18"/>
        </w:rPr>
        <w:br/>
        <w:t>Epoch 11th/60  [Cycle ep 11/20]  LR: 1.27e-04  time=89s</w:t>
      </w:r>
    </w:p>
    <w:p>
      <w:r>
        <w:rPr>
          <w:rFonts w:ascii="Consolas" w:hAnsi="Consolas"/>
          <w:b w:val="0"/>
          <w:sz w:val="18"/>
        </w:rPr>
        <w:t xml:space="preserve">  Train  loss=0.6983  acc=0.8276  auc=0.8809  f1=0.8485</w:t>
      </w:r>
    </w:p>
    <w:p>
      <w:r>
        <w:rPr>
          <w:rFonts w:ascii="Consolas" w:hAnsi="Consolas"/>
          <w:b/>
          <w:color w:val="0064C8"/>
          <w:sz w:val="18"/>
        </w:rPr>
        <w:t xml:space="preserve">  Val    loss=0.7377  acc=0.8101  auc=0.8669  f1=0.8193</w:t>
      </w:r>
    </w:p>
    <w:p>
      <w:r>
        <w:rPr>
          <w:rFonts w:ascii="Consolas" w:hAnsi="Consolas"/>
          <w:b w:val="0"/>
          <w:sz w:val="18"/>
        </w:rPr>
        <w:t xml:space="preserve">         sens=0.7083  spec=0.9677  ppv=0.9714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smooth_AUC=0.8648  (epoch 11th)</w:t>
      </w:r>
    </w:p>
    <w:p>
      <w:r>
        <w:rPr>
          <w:rFonts w:ascii="Consolas" w:hAnsi="Consolas"/>
          <w:b/>
          <w:sz w:val="18"/>
        </w:rPr>
        <w:br/>
        <w:t>Epoch 12th/60  [Cycle ep 12/20]  LR: 1.04e-04  time=92s</w:t>
      </w:r>
    </w:p>
    <w:p>
      <w:r>
        <w:rPr>
          <w:rFonts w:ascii="Consolas" w:hAnsi="Consolas"/>
          <w:b w:val="0"/>
          <w:sz w:val="18"/>
        </w:rPr>
        <w:t xml:space="preserve">  Train  loss=0.6491  acc=0.8448  auc=0.9007  f1=0.8657</w:t>
      </w:r>
    </w:p>
    <w:p>
      <w:r>
        <w:rPr>
          <w:rFonts w:ascii="Consolas" w:hAnsi="Consolas"/>
          <w:b/>
          <w:color w:val="0064C8"/>
          <w:sz w:val="18"/>
        </w:rPr>
        <w:t xml:space="preserve">  Val    loss=0.9559  acc=0.7975  auc=0.8864  f1=0.8095</w:t>
      </w:r>
    </w:p>
    <w:p>
      <w:r>
        <w:rPr>
          <w:rFonts w:ascii="Consolas" w:hAnsi="Consolas"/>
          <w:b w:val="0"/>
          <w:sz w:val="18"/>
        </w:rPr>
        <w:t xml:space="preserve">         sens=0.7083  spec=0.9355  ppv=0.9444</w:t>
      </w:r>
    </w:p>
    <w:p>
      <w:r>
        <w:rPr>
          <w:rFonts w:ascii="Consolas" w:hAnsi="Consolas"/>
          <w:b w:val="0"/>
          <w:color w:val="B46400"/>
          <w:sz w:val="18"/>
        </w:rPr>
        <w:t xml:space="preserve">  &gt;&gt;&gt; Raw best saved  — AUC=0.8864  Acc=0.7975  (epoch 12th)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smooth_AUC=0.8755  (epoch 12th)</w:t>
      </w:r>
    </w:p>
    <w:p>
      <w:r>
        <w:rPr>
          <w:rFonts w:ascii="Consolas" w:hAnsi="Consolas"/>
          <w:b/>
          <w:sz w:val="18"/>
        </w:rPr>
        <w:br/>
        <w:t>Epoch 13th/60  [Cycle ep 13/20]  LR: 8.19e-05  time=91s</w:t>
      </w:r>
    </w:p>
    <w:p>
      <w:r>
        <w:rPr>
          <w:rFonts w:ascii="Consolas" w:hAnsi="Consolas"/>
          <w:b w:val="0"/>
          <w:sz w:val="18"/>
        </w:rPr>
        <w:t xml:space="preserve">  Train  loss=0.6674  acc=0.8161  auc=0.8745  f1=0.8431</w:t>
      </w:r>
    </w:p>
    <w:p>
      <w:r>
        <w:rPr>
          <w:rFonts w:ascii="Consolas" w:hAnsi="Consolas"/>
          <w:b/>
          <w:color w:val="0064C8"/>
          <w:sz w:val="18"/>
        </w:rPr>
        <w:t xml:space="preserve">  Val    loss=1.0742  acc=0.8228  auc=0.8686  f1=0.8293</w:t>
      </w:r>
    </w:p>
    <w:p>
      <w:r>
        <w:rPr>
          <w:rFonts w:ascii="Consolas" w:hAnsi="Consolas"/>
          <w:b w:val="0"/>
          <w:sz w:val="18"/>
        </w:rPr>
        <w:t xml:space="preserve">         sens=0.7083  spec=1.0000  ppv=1.0000</w:t>
      </w:r>
    </w:p>
    <w:p>
      <w:r>
        <w:rPr>
          <w:rFonts w:ascii="Consolas" w:hAnsi="Consolas"/>
          <w:b/>
          <w:sz w:val="18"/>
        </w:rPr>
        <w:br/>
        <w:t>Epoch 14th/60  [Cycle ep 14/20]  LR: 6.18e-05  time=86s</w:t>
      </w:r>
    </w:p>
    <w:p>
      <w:r>
        <w:rPr>
          <w:rFonts w:ascii="Consolas" w:hAnsi="Consolas"/>
          <w:b w:val="0"/>
          <w:sz w:val="18"/>
        </w:rPr>
        <w:t xml:space="preserve">  Train  loss=0.7687  acc=0.8391  auc=0.8879  f1=0.8564</w:t>
      </w:r>
    </w:p>
    <w:p>
      <w:r>
        <w:rPr>
          <w:rFonts w:ascii="Consolas" w:hAnsi="Consolas"/>
          <w:b/>
          <w:color w:val="0064C8"/>
          <w:sz w:val="18"/>
        </w:rPr>
        <w:t xml:space="preserve">  Val    loss=0.8155  acc=0.8228  auc=0.8834  f1=0.8293</w:t>
      </w:r>
    </w:p>
    <w:p>
      <w:r>
        <w:rPr>
          <w:rFonts w:ascii="Consolas" w:hAnsi="Consolas"/>
          <w:b w:val="0"/>
          <w:sz w:val="18"/>
        </w:rPr>
        <w:t xml:space="preserve">         sens=0.7083  spec=1.0000  ppv=1.0000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smooth_AUC=0.8795  (epoch 14th)</w:t>
      </w:r>
    </w:p>
    <w:p>
      <w:r>
        <w:rPr>
          <w:rFonts w:ascii="Consolas" w:hAnsi="Consolas"/>
          <w:b/>
          <w:sz w:val="18"/>
        </w:rPr>
        <w:br/>
        <w:t>Epoch 15th/60  [Cycle ep 15/20]  LR: 4.39e-05  time=96s</w:t>
      </w:r>
    </w:p>
    <w:p>
      <w:r>
        <w:rPr>
          <w:rFonts w:ascii="Consolas" w:hAnsi="Consolas"/>
          <w:b w:val="0"/>
          <w:sz w:val="18"/>
        </w:rPr>
        <w:t xml:space="preserve">  Train  loss=0.7050  acc=0.8276  auc=0.8763  f1=0.8462</w:t>
      </w:r>
    </w:p>
    <w:p>
      <w:r>
        <w:rPr>
          <w:rFonts w:ascii="Consolas" w:hAnsi="Consolas"/>
          <w:b/>
          <w:color w:val="0064C8"/>
          <w:sz w:val="18"/>
        </w:rPr>
        <w:t xml:space="preserve">  Val    loss=0.8507  acc=0.8228  auc=0.8817  f1=0.8293</w:t>
      </w:r>
    </w:p>
    <w:p>
      <w:r>
        <w:rPr>
          <w:rFonts w:ascii="Consolas" w:hAnsi="Consolas"/>
          <w:b w:val="0"/>
          <w:sz w:val="18"/>
        </w:rPr>
        <w:t xml:space="preserve">         sens=0.7083  spec=1.0000  ppv=1.0000</w:t>
      </w:r>
    </w:p>
    <w:p>
      <w:r>
        <w:rPr>
          <w:rFonts w:ascii="Consolas" w:hAnsi="Consolas"/>
          <w:b/>
          <w:sz w:val="18"/>
        </w:rPr>
        <w:br/>
        <w:t>Epoch 16th/60  [Cycle ep 16/20]  LR: 2.86e-05  time=96s</w:t>
      </w:r>
    </w:p>
    <w:p>
      <w:r>
        <w:rPr>
          <w:rFonts w:ascii="Consolas" w:hAnsi="Consolas"/>
          <w:b w:val="0"/>
          <w:sz w:val="18"/>
        </w:rPr>
        <w:t xml:space="preserve">  Train  loss=0.5986  acc=0.8333  auc=0.9175  f1=0.8543</w:t>
      </w:r>
    </w:p>
    <w:p>
      <w:r>
        <w:rPr>
          <w:rFonts w:ascii="Consolas" w:hAnsi="Consolas"/>
          <w:b/>
          <w:color w:val="0064C8"/>
          <w:sz w:val="18"/>
        </w:rPr>
        <w:t xml:space="preserve">  Val    loss=0.7349  acc=0.8228  auc=0.8831  f1=0.8293</w:t>
      </w:r>
    </w:p>
    <w:p>
      <w:r>
        <w:rPr>
          <w:rFonts w:ascii="Consolas" w:hAnsi="Consolas"/>
          <w:b w:val="0"/>
          <w:sz w:val="18"/>
        </w:rPr>
        <w:t xml:space="preserve">         sens=0.7083  spec=1.0000  ppv=1.0000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smooth_AUC=0.8827  (epoch 16th)</w:t>
      </w:r>
    </w:p>
    <w:p>
      <w:r>
        <w:rPr>
          <w:rFonts w:ascii="Consolas" w:hAnsi="Consolas"/>
          <w:b/>
          <w:sz w:val="18"/>
        </w:rPr>
        <w:br/>
        <w:t>Epoch 17th/60  [Cycle ep 17/20]  LR: 1.63e-05  time=88s</w:t>
      </w:r>
    </w:p>
    <w:p>
      <w:r>
        <w:rPr>
          <w:rFonts w:ascii="Consolas" w:hAnsi="Consolas"/>
          <w:b w:val="0"/>
          <w:sz w:val="18"/>
        </w:rPr>
        <w:t xml:space="preserve">  Train  loss=0.6025  acc=0.8477  auc=0.9052  f1=0.8678</w:t>
      </w:r>
    </w:p>
    <w:p>
      <w:r>
        <w:rPr>
          <w:rFonts w:ascii="Consolas" w:hAnsi="Consolas"/>
          <w:b/>
          <w:color w:val="0064C8"/>
          <w:sz w:val="18"/>
        </w:rPr>
        <w:t xml:space="preserve">  Val    loss=0.7160  acc=0.8101  auc=0.8871  f1=0.8193</w:t>
      </w:r>
    </w:p>
    <w:p>
      <w:r>
        <w:rPr>
          <w:rFonts w:ascii="Consolas" w:hAnsi="Consolas"/>
          <w:b w:val="0"/>
          <w:sz w:val="18"/>
        </w:rPr>
        <w:t xml:space="preserve">         sens=0.7083  spec=0.9677  ppv=0.9714</w:t>
      </w:r>
    </w:p>
    <w:p>
      <w:r>
        <w:rPr>
          <w:rFonts w:ascii="Consolas" w:hAnsi="Consolas"/>
          <w:b w:val="0"/>
          <w:color w:val="B46400"/>
          <w:sz w:val="18"/>
        </w:rPr>
        <w:t xml:space="preserve">  &gt;&gt;&gt; Raw best saved  — AUC=0.8871  Acc=0.8101  (epoch 17th)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smooth_AUC=0.8840  (epoch 17th)</w:t>
      </w:r>
    </w:p>
    <w:p>
      <w:r>
        <w:rPr>
          <w:rFonts w:ascii="Consolas" w:hAnsi="Consolas"/>
          <w:b/>
          <w:sz w:val="18"/>
        </w:rPr>
        <w:br/>
        <w:t>Epoch 18th/60  [Cycle ep 18/20]  LR: 7.34e-06  time=86s</w:t>
      </w:r>
    </w:p>
    <w:p>
      <w:r>
        <w:rPr>
          <w:rFonts w:ascii="Consolas" w:hAnsi="Consolas"/>
          <w:b w:val="0"/>
          <w:sz w:val="18"/>
        </w:rPr>
        <w:t xml:space="preserve">  Train  loss=0.6415  acc=0.8534  auc=0.9008  f1=0.8709</w:t>
      </w:r>
    </w:p>
    <w:p>
      <w:r>
        <w:rPr>
          <w:rFonts w:ascii="Consolas" w:hAnsi="Consolas"/>
          <w:b/>
          <w:color w:val="0064C8"/>
          <w:sz w:val="18"/>
        </w:rPr>
        <w:t xml:space="preserve">  Val    loss=0.7078  acc=0.8101  auc=0.8878  f1=0.8193</w:t>
      </w:r>
    </w:p>
    <w:p>
      <w:r>
        <w:rPr>
          <w:rFonts w:ascii="Consolas" w:hAnsi="Consolas"/>
          <w:b w:val="0"/>
          <w:sz w:val="18"/>
        </w:rPr>
        <w:t xml:space="preserve">         sens=0.7083  spec=0.9677  ppv=0.9714</w:t>
      </w:r>
    </w:p>
    <w:p>
      <w:r>
        <w:rPr>
          <w:rFonts w:ascii="Consolas" w:hAnsi="Consolas"/>
          <w:b w:val="0"/>
          <w:color w:val="B46400"/>
          <w:sz w:val="18"/>
        </w:rPr>
        <w:t xml:space="preserve">  &gt;&gt;&gt; Raw best saved  — AUC=0.8878  Acc=0.8101  (epoch 18th)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smooth_AUC=0.8860  (epoch 18th)</w:t>
      </w:r>
    </w:p>
    <w:p>
      <w:r>
        <w:rPr>
          <w:rFonts w:ascii="Consolas" w:hAnsi="Consolas"/>
          <w:b/>
          <w:sz w:val="18"/>
        </w:rPr>
        <w:br/>
        <w:t>Epoch 19th/60  [Cycle ep 19/20]  LR: 1.85e-06  time=87s</w:t>
      </w:r>
    </w:p>
    <w:p>
      <w:r>
        <w:rPr>
          <w:rFonts w:ascii="Consolas" w:hAnsi="Consolas"/>
          <w:b w:val="0"/>
          <w:sz w:val="18"/>
        </w:rPr>
        <w:t xml:space="preserve">  Train  loss=0.6747  acc=0.8333  auc=0.8869  f1=0.8528</w:t>
      </w:r>
    </w:p>
    <w:p>
      <w:r>
        <w:rPr>
          <w:rFonts w:ascii="Consolas" w:hAnsi="Consolas"/>
          <w:b/>
          <w:color w:val="0064C8"/>
          <w:sz w:val="18"/>
        </w:rPr>
        <w:t xml:space="preserve">  Val    loss=0.7502  acc=0.8101  auc=0.8884  f1=0.8193</w:t>
      </w:r>
    </w:p>
    <w:p>
      <w:r>
        <w:rPr>
          <w:rFonts w:ascii="Consolas" w:hAnsi="Consolas"/>
          <w:b w:val="0"/>
          <w:sz w:val="18"/>
        </w:rPr>
        <w:t xml:space="preserve">         sens=0.7083  spec=0.9677  ppv=0.9714</w:t>
      </w:r>
    </w:p>
    <w:p>
      <w:r>
        <w:rPr>
          <w:rFonts w:ascii="Consolas" w:hAnsi="Consolas"/>
          <w:b w:val="0"/>
          <w:color w:val="B46400"/>
          <w:sz w:val="18"/>
        </w:rPr>
        <w:t xml:space="preserve">  &gt;&gt;&gt; Raw best saved  — AUC=0.8884  Acc=0.8101  (epoch 19th)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smooth_AUC=0.8878  (epoch 19th)</w:t>
      </w:r>
    </w:p>
    <w:p>
      <w:r>
        <w:rPr>
          <w:rFonts w:ascii="Consolas" w:hAnsi="Consolas"/>
          <w:b/>
          <w:sz w:val="18"/>
        </w:rPr>
        <w:br/>
        <w:t>Epoch 20th/60  [Cycle ep 20/20]  LR: 3.00e-04  time=86s</w:t>
      </w:r>
    </w:p>
    <w:p>
      <w:r>
        <w:rPr>
          <w:rFonts w:ascii="Consolas" w:hAnsi="Consolas"/>
          <w:b w:val="0"/>
          <w:sz w:val="18"/>
        </w:rPr>
        <w:t xml:space="preserve">  Train  loss=0.6671  acc=0.8362  auc=0.8983  f1=0.8550</w:t>
      </w:r>
    </w:p>
    <w:p>
      <w:r>
        <w:rPr>
          <w:rFonts w:ascii="Consolas" w:hAnsi="Consolas"/>
          <w:b/>
          <w:color w:val="0064C8"/>
          <w:sz w:val="18"/>
        </w:rPr>
        <w:t xml:space="preserve">  Val    loss=0.7953  acc=0.8228  auc=0.8884  f1=0.8293</w:t>
      </w:r>
    </w:p>
    <w:p>
      <w:r>
        <w:rPr>
          <w:rFonts w:ascii="Consolas" w:hAnsi="Consolas"/>
          <w:b w:val="0"/>
          <w:sz w:val="18"/>
        </w:rPr>
        <w:t xml:space="preserve">         sens=0.7083  spec=1.0000  ppv=1.0000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smooth_AUC=0.8882  (epoch 20th)</w:t>
      </w:r>
    </w:p>
    <w:p>
      <w:r>
        <w:rPr>
          <w:rFonts w:ascii="Consolas" w:hAnsi="Consolas"/>
          <w:b/>
          <w:sz w:val="18"/>
        </w:rPr>
        <w:br/>
        <w:t>Epoch 21st/60  [Cycle ep 1/20]  LR: 2.98e-04  time=91s</w:t>
      </w:r>
    </w:p>
    <w:p>
      <w:r>
        <w:rPr>
          <w:rFonts w:ascii="Consolas" w:hAnsi="Consolas"/>
          <w:b w:val="0"/>
          <w:sz w:val="18"/>
        </w:rPr>
        <w:t xml:space="preserve">  Train  loss=0.6776  acc=0.8391  auc=0.8943  f1=0.8614</w:t>
      </w:r>
    </w:p>
    <w:p>
      <w:r>
        <w:rPr>
          <w:rFonts w:ascii="Consolas" w:hAnsi="Consolas"/>
          <w:b/>
          <w:color w:val="0064C8"/>
          <w:sz w:val="18"/>
        </w:rPr>
        <w:t xml:space="preserve">  Val    loss=1.0585  acc=0.8101  auc=0.8703  f1=0.8193</w:t>
      </w:r>
    </w:p>
    <w:p>
      <w:r>
        <w:rPr>
          <w:rFonts w:ascii="Consolas" w:hAnsi="Consolas"/>
          <w:b w:val="0"/>
          <w:sz w:val="18"/>
        </w:rPr>
        <w:t xml:space="preserve">         sens=0.7083  spec=0.9677  ppv=0.9714</w:t>
      </w:r>
    </w:p>
    <w:p>
      <w:r>
        <w:rPr>
          <w:rFonts w:ascii="Consolas" w:hAnsi="Consolas"/>
          <w:b/>
          <w:sz w:val="18"/>
        </w:rPr>
        <w:br/>
        <w:t>Epoch 22nd/60  [Cycle ep 2/20]  LR: 2.93e-04  time=92s</w:t>
      </w:r>
    </w:p>
    <w:p>
      <w:r>
        <w:rPr>
          <w:rFonts w:ascii="Consolas" w:hAnsi="Consolas"/>
          <w:b w:val="0"/>
          <w:sz w:val="18"/>
        </w:rPr>
        <w:t xml:space="preserve">  Train  loss=0.7517  acc=0.8132  auc=0.8753  f1=0.8363</w:t>
      </w:r>
    </w:p>
    <w:p>
      <w:r>
        <w:rPr>
          <w:rFonts w:ascii="Consolas" w:hAnsi="Consolas"/>
          <w:b/>
          <w:color w:val="0064C8"/>
          <w:sz w:val="18"/>
        </w:rPr>
        <w:t xml:space="preserve">  Val    loss=0.5922  acc=0.8228  auc=0.8952  f1=0.8293</w:t>
      </w:r>
    </w:p>
    <w:p>
      <w:r>
        <w:rPr>
          <w:rFonts w:ascii="Consolas" w:hAnsi="Consolas"/>
          <w:b w:val="0"/>
          <w:sz w:val="18"/>
        </w:rPr>
        <w:t xml:space="preserve">         sens=0.7083  spec=1.0000  ppv=1.0000</w:t>
      </w:r>
    </w:p>
    <w:p>
      <w:r>
        <w:rPr>
          <w:rFonts w:ascii="Consolas" w:hAnsi="Consolas"/>
          <w:b w:val="0"/>
          <w:color w:val="B46400"/>
          <w:sz w:val="18"/>
        </w:rPr>
        <w:t xml:space="preserve">  &gt;&gt;&gt; Raw best saved  — AUC=0.8952  Acc=0.8228  (epoch 22nd)</w:t>
      </w:r>
    </w:p>
    <w:p>
      <w:r>
        <w:rPr>
          <w:rFonts w:ascii="Consolas" w:hAnsi="Consolas"/>
          <w:b/>
          <w:sz w:val="18"/>
        </w:rPr>
        <w:br/>
        <w:t>Epoch 23rd/60  [Cycle ep 3/20]  LR: 2.84e-04  time=87s</w:t>
      </w:r>
    </w:p>
    <w:p>
      <w:r>
        <w:rPr>
          <w:rFonts w:ascii="Consolas" w:hAnsi="Consolas"/>
          <w:b w:val="0"/>
          <w:sz w:val="18"/>
        </w:rPr>
        <w:t xml:space="preserve">  Train  loss=0.7028  acc=0.8190  auc=0.8683  f1=0.8429</w:t>
      </w:r>
    </w:p>
    <w:p>
      <w:r>
        <w:rPr>
          <w:rFonts w:ascii="Consolas" w:hAnsi="Consolas"/>
          <w:b/>
          <w:color w:val="0064C8"/>
          <w:sz w:val="18"/>
        </w:rPr>
        <w:t xml:space="preserve">  Val    loss=0.9796  acc=0.8101  auc=0.8992  f1=0.8193</w:t>
      </w:r>
    </w:p>
    <w:p>
      <w:r>
        <w:rPr>
          <w:rFonts w:ascii="Consolas" w:hAnsi="Consolas"/>
          <w:b w:val="0"/>
          <w:sz w:val="18"/>
        </w:rPr>
        <w:t xml:space="preserve">         sens=0.7083  spec=0.9677  ppv=0.9714</w:t>
      </w:r>
    </w:p>
    <w:p>
      <w:r>
        <w:rPr>
          <w:rFonts w:ascii="Consolas" w:hAnsi="Consolas"/>
          <w:b w:val="0"/>
          <w:color w:val="B46400"/>
          <w:sz w:val="18"/>
        </w:rPr>
        <w:t xml:space="preserve">  &gt;&gt;&gt; Raw best saved  — AUC=0.8992  Acc=0.8101  (epoch 23rd)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smooth_AUC=0.8882  (epoch 23rd)</w:t>
      </w:r>
    </w:p>
    <w:p>
      <w:r>
        <w:rPr>
          <w:rFonts w:ascii="Consolas" w:hAnsi="Consolas"/>
          <w:b/>
          <w:sz w:val="18"/>
        </w:rPr>
        <w:br/>
        <w:t>Epoch 24th/60  [Cycle ep 4/20]  LR: 2.71e-04  time=85s</w:t>
      </w:r>
    </w:p>
    <w:p>
      <w:r>
        <w:rPr>
          <w:rFonts w:ascii="Consolas" w:hAnsi="Consolas"/>
          <w:b w:val="0"/>
          <w:sz w:val="18"/>
        </w:rPr>
        <w:t xml:space="preserve">  Train  loss=0.7211  acc=0.8333  auc=0.8776  f1=0.8543</w:t>
      </w:r>
    </w:p>
    <w:p>
      <w:r>
        <w:rPr>
          <w:rFonts w:ascii="Consolas" w:hAnsi="Consolas"/>
          <w:b/>
          <w:color w:val="0064C8"/>
          <w:sz w:val="18"/>
        </w:rPr>
        <w:t xml:space="preserve">  Val    loss=0.9397  acc=0.8228  auc=0.8774  f1=0.8293</w:t>
      </w:r>
    </w:p>
    <w:p>
      <w:r>
        <w:rPr>
          <w:rFonts w:ascii="Consolas" w:hAnsi="Consolas"/>
          <w:b w:val="0"/>
          <w:sz w:val="18"/>
        </w:rPr>
        <w:t xml:space="preserve">         sens=0.7083  spec=1.0000  ppv=1.0000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smooth_AUC=0.8906  (epoch 24th)</w:t>
      </w:r>
    </w:p>
    <w:p>
      <w:r>
        <w:rPr>
          <w:rFonts w:ascii="Consolas" w:hAnsi="Consolas"/>
          <w:b/>
          <w:sz w:val="18"/>
        </w:rPr>
        <w:br/>
        <w:t>Epoch 25th/60  [Cycle ep 5/20]  LR: 2.56e-04  time=85s</w:t>
      </w:r>
    </w:p>
    <w:p>
      <w:r>
        <w:rPr>
          <w:rFonts w:ascii="Consolas" w:hAnsi="Consolas"/>
          <w:b w:val="0"/>
          <w:sz w:val="18"/>
        </w:rPr>
        <w:t xml:space="preserve">  Train  loss=0.6733  acc=0.8132  auc=0.8841  f1=0.8387</w:t>
      </w:r>
    </w:p>
    <w:p>
      <w:r>
        <w:rPr>
          <w:rFonts w:ascii="Consolas" w:hAnsi="Consolas"/>
          <w:b/>
          <w:color w:val="0064C8"/>
          <w:sz w:val="18"/>
        </w:rPr>
        <w:t xml:space="preserve">  Val    loss=1.1042  acc=0.8228  auc=0.8669  f1=0.8293</w:t>
      </w:r>
    </w:p>
    <w:p>
      <w:r>
        <w:rPr>
          <w:rFonts w:ascii="Consolas" w:hAnsi="Consolas"/>
          <w:b w:val="0"/>
          <w:sz w:val="18"/>
        </w:rPr>
        <w:t xml:space="preserve">         sens=0.7083  spec=1.0000  ppv=1.0000</w:t>
      </w:r>
    </w:p>
    <w:p>
      <w:r>
        <w:rPr>
          <w:rFonts w:ascii="Consolas" w:hAnsi="Consolas"/>
          <w:b/>
          <w:sz w:val="18"/>
        </w:rPr>
        <w:br/>
        <w:t>Epoch 26th/60  [Cycle ep 6/20]  LR: 2.38e-04  time=90s</w:t>
      </w:r>
    </w:p>
    <w:p>
      <w:r>
        <w:rPr>
          <w:rFonts w:ascii="Consolas" w:hAnsi="Consolas"/>
          <w:b w:val="0"/>
          <w:sz w:val="18"/>
        </w:rPr>
        <w:t xml:space="preserve">  Train  loss=0.7526  acc=0.8333  auc=0.8694  f1=0.8528</w:t>
      </w:r>
    </w:p>
    <w:p>
      <w:r>
        <w:rPr>
          <w:rFonts w:ascii="Consolas" w:hAnsi="Consolas"/>
          <w:b/>
          <w:color w:val="0064C8"/>
          <w:sz w:val="18"/>
        </w:rPr>
        <w:t xml:space="preserve">  Val    loss=0.8000  acc=0.8228  auc=0.8972  f1=0.8293</w:t>
      </w:r>
    </w:p>
    <w:p>
      <w:r>
        <w:rPr>
          <w:rFonts w:ascii="Consolas" w:hAnsi="Consolas"/>
          <w:b w:val="0"/>
          <w:sz w:val="18"/>
        </w:rPr>
        <w:t xml:space="preserve">         sens=0.7083  spec=1.0000  ppv=1.0000</w:t>
      </w:r>
    </w:p>
    <w:p>
      <w:r>
        <w:rPr>
          <w:rFonts w:ascii="Consolas" w:hAnsi="Consolas"/>
          <w:b/>
          <w:sz w:val="18"/>
        </w:rPr>
        <w:br/>
        <w:t>Epoch 27th/60  [Cycle ep 7/20]  LR: 2.18e-04  time=91s</w:t>
      </w:r>
    </w:p>
    <w:p>
      <w:r>
        <w:rPr>
          <w:rFonts w:ascii="Consolas" w:hAnsi="Consolas"/>
          <w:b w:val="0"/>
          <w:sz w:val="18"/>
        </w:rPr>
        <w:t xml:space="preserve">  Train  loss=0.6583  acc=0.8362  auc=0.9154  f1=0.8564</w:t>
      </w:r>
    </w:p>
    <w:p>
      <w:r>
        <w:rPr>
          <w:rFonts w:ascii="Consolas" w:hAnsi="Consolas"/>
          <w:b/>
          <w:color w:val="0064C8"/>
          <w:sz w:val="18"/>
        </w:rPr>
        <w:t xml:space="preserve">  Val    loss=0.5816  acc=0.8354  auc=0.9073  f1=0.8471</w:t>
      </w:r>
    </w:p>
    <w:p>
      <w:r>
        <w:rPr>
          <w:rFonts w:ascii="Consolas" w:hAnsi="Consolas"/>
          <w:b w:val="0"/>
          <w:sz w:val="18"/>
        </w:rPr>
        <w:t xml:space="preserve">         sens=0.7500  spec=0.9677  ppv=0.9730</w:t>
      </w:r>
    </w:p>
    <w:p>
      <w:r>
        <w:rPr>
          <w:rFonts w:ascii="Consolas" w:hAnsi="Consolas"/>
          <w:b w:val="0"/>
          <w:color w:val="B46400"/>
          <w:sz w:val="18"/>
        </w:rPr>
        <w:t xml:space="preserve">  &gt;&gt;&gt; Raw best saved  — AUC=0.9073  Acc=0.8354  (epoch 27th)</w:t>
      </w:r>
    </w:p>
    <w:p>
      <w:r>
        <w:rPr>
          <w:rFonts w:ascii="Consolas" w:hAnsi="Consolas"/>
          <w:b/>
          <w:sz w:val="18"/>
        </w:rPr>
        <w:br/>
        <w:t>Epoch 28th/60  [Cycle ep 8/20]  LR: 1.96e-04  time=86s</w:t>
      </w:r>
    </w:p>
    <w:p>
      <w:r>
        <w:rPr>
          <w:rFonts w:ascii="Consolas" w:hAnsi="Consolas"/>
          <w:b w:val="0"/>
          <w:sz w:val="18"/>
        </w:rPr>
        <w:t xml:space="preserve">  Train  loss=0.6709  acc=0.8333  auc=0.8982  f1=0.8564</w:t>
      </w:r>
    </w:p>
    <w:p>
      <w:r>
        <w:rPr>
          <w:rFonts w:ascii="Consolas" w:hAnsi="Consolas"/>
          <w:b/>
          <w:color w:val="0064C8"/>
          <w:sz w:val="18"/>
        </w:rPr>
        <w:t xml:space="preserve">  Val    loss=1.0714  acc=0.8101  auc=0.8898  f1=0.8193</w:t>
      </w:r>
    </w:p>
    <w:p>
      <w:r>
        <w:rPr>
          <w:rFonts w:ascii="Consolas" w:hAnsi="Consolas"/>
          <w:b w:val="0"/>
          <w:sz w:val="18"/>
        </w:rPr>
        <w:t xml:space="preserve">         sens=0.7083  spec=0.9677  ppv=0.9714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smooth_AUC=0.8981  (epoch 28th)</w:t>
      </w:r>
    </w:p>
    <w:p>
      <w:r>
        <w:rPr>
          <w:rFonts w:ascii="Consolas" w:hAnsi="Consolas"/>
          <w:b/>
          <w:sz w:val="18"/>
        </w:rPr>
        <w:br/>
        <w:t>Epoch 29th/60  [Cycle ep 9/20]  LR: 1.73e-04  time=91s</w:t>
      </w:r>
    </w:p>
    <w:p>
      <w:r>
        <w:rPr>
          <w:rFonts w:ascii="Consolas" w:hAnsi="Consolas"/>
          <w:b w:val="0"/>
          <w:sz w:val="18"/>
        </w:rPr>
        <w:t xml:space="preserve">  Train  loss=0.6296  acc=0.8534  auc=0.9117  f1=0.8728</w:t>
      </w:r>
    </w:p>
    <w:p>
      <w:r>
        <w:rPr>
          <w:rFonts w:ascii="Consolas" w:hAnsi="Consolas"/>
          <w:b/>
          <w:color w:val="0064C8"/>
          <w:sz w:val="18"/>
        </w:rPr>
        <w:t xml:space="preserve">  Val    loss=0.7550  acc=0.8101  auc=0.8952  f1=0.8193</w:t>
      </w:r>
    </w:p>
    <w:p>
      <w:r>
        <w:rPr>
          <w:rFonts w:ascii="Consolas" w:hAnsi="Consolas"/>
          <w:b w:val="0"/>
          <w:sz w:val="18"/>
        </w:rPr>
        <w:t xml:space="preserve">         sens=0.7083  spec=0.9677  ppv=0.9714</w:t>
      </w:r>
    </w:p>
    <w:p>
      <w:r>
        <w:rPr>
          <w:rFonts w:ascii="Consolas" w:hAnsi="Consolas"/>
          <w:b/>
          <w:sz w:val="18"/>
        </w:rPr>
        <w:br/>
        <w:t>Epoch 30th/60  [Cycle ep 10/20]  LR: 1.50e-04  time=90s</w:t>
      </w:r>
    </w:p>
    <w:p>
      <w:r>
        <w:rPr>
          <w:rFonts w:ascii="Consolas" w:hAnsi="Consolas"/>
          <w:b w:val="0"/>
          <w:sz w:val="18"/>
        </w:rPr>
        <w:t xml:space="preserve">  Train  loss=0.6392  acc=0.8448  auc=0.9062  f1=0.8702</w:t>
      </w:r>
    </w:p>
    <w:p>
      <w:r>
        <w:rPr>
          <w:rFonts w:ascii="Consolas" w:hAnsi="Consolas"/>
          <w:b/>
          <w:color w:val="0064C8"/>
          <w:sz w:val="18"/>
        </w:rPr>
        <w:t xml:space="preserve">  Val    loss=0.7807  acc=0.8101  auc=0.8790  f1=0.8193</w:t>
      </w:r>
    </w:p>
    <w:p>
      <w:r>
        <w:rPr>
          <w:rFonts w:ascii="Consolas" w:hAnsi="Consolas"/>
          <w:b w:val="0"/>
          <w:sz w:val="18"/>
        </w:rPr>
        <w:t xml:space="preserve">         sens=0.7083  spec=0.9677  ppv=0.9714</w:t>
      </w:r>
    </w:p>
    <w:p>
      <w:r>
        <w:rPr>
          <w:rFonts w:ascii="Consolas" w:hAnsi="Consolas"/>
          <w:b/>
          <w:sz w:val="18"/>
        </w:rPr>
        <w:br/>
        <w:t>Epoch 31th/60  [Cycle ep 11/20]  LR: 1.27e-04  time=86s</w:t>
      </w:r>
    </w:p>
    <w:p>
      <w:r>
        <w:rPr>
          <w:rFonts w:ascii="Consolas" w:hAnsi="Consolas"/>
          <w:b w:val="0"/>
          <w:sz w:val="18"/>
        </w:rPr>
        <w:t xml:space="preserve">  Train  loss=0.7266  acc=0.8420  auc=0.8834  f1=0.8593</w:t>
      </w:r>
    </w:p>
    <w:p>
      <w:r>
        <w:rPr>
          <w:rFonts w:ascii="Consolas" w:hAnsi="Consolas"/>
          <w:b/>
          <w:color w:val="0064C8"/>
          <w:sz w:val="18"/>
        </w:rPr>
        <w:t xml:space="preserve">  Val    loss=0.6377  acc=0.8354  auc=0.8931  f1=0.8434</w:t>
      </w:r>
    </w:p>
    <w:p>
      <w:r>
        <w:rPr>
          <w:rFonts w:ascii="Consolas" w:hAnsi="Consolas"/>
          <w:b w:val="0"/>
          <w:sz w:val="18"/>
        </w:rPr>
        <w:t xml:space="preserve">         sens=0.7292  spec=1.0000  ppv=1.0000</w:t>
      </w:r>
    </w:p>
    <w:p>
      <w:r>
        <w:rPr>
          <w:rFonts w:ascii="Consolas" w:hAnsi="Consolas"/>
          <w:b/>
          <w:sz w:val="18"/>
        </w:rPr>
        <w:br/>
        <w:t>Epoch 32th/60  [Cycle ep 12/20]  LR: 1.04e-04  time=88s</w:t>
      </w:r>
    </w:p>
    <w:p>
      <w:r>
        <w:rPr>
          <w:rFonts w:ascii="Consolas" w:hAnsi="Consolas"/>
          <w:b w:val="0"/>
          <w:sz w:val="18"/>
        </w:rPr>
        <w:t xml:space="preserve">  Train  loss=0.6070  acc=0.8678  auc=0.9218  f1=0.8850</w:t>
      </w:r>
    </w:p>
    <w:p>
      <w:r>
        <w:rPr>
          <w:rFonts w:ascii="Consolas" w:hAnsi="Consolas"/>
          <w:b/>
          <w:color w:val="0064C8"/>
          <w:sz w:val="18"/>
        </w:rPr>
        <w:t xml:space="preserve">  Val    loss=0.7242  acc=0.8734  auc=0.8965  f1=0.8837</w:t>
      </w:r>
    </w:p>
    <w:p>
      <w:r>
        <w:rPr>
          <w:rFonts w:ascii="Consolas" w:hAnsi="Consolas"/>
          <w:b w:val="0"/>
          <w:sz w:val="18"/>
        </w:rPr>
        <w:t xml:space="preserve">         sens=0.7917  spec=1.0000  ppv=1.0000</w:t>
      </w:r>
    </w:p>
    <w:p>
      <w:r>
        <w:rPr>
          <w:rFonts w:ascii="Consolas" w:hAnsi="Consolas"/>
          <w:b/>
          <w:sz w:val="18"/>
        </w:rPr>
        <w:br/>
        <w:t>Epoch 33th/60  [Cycle ep 13/20]  LR: 8.19e-05  time=90s</w:t>
      </w:r>
    </w:p>
    <w:p>
      <w:r>
        <w:rPr>
          <w:rFonts w:ascii="Consolas" w:hAnsi="Consolas"/>
          <w:b w:val="0"/>
          <w:sz w:val="18"/>
        </w:rPr>
        <w:t xml:space="preserve">  Train  loss=0.6318  acc=0.8649  auc=0.9082  f1=0.8840</w:t>
      </w:r>
    </w:p>
    <w:p>
      <w:r>
        <w:rPr>
          <w:rFonts w:ascii="Consolas" w:hAnsi="Consolas"/>
          <w:b/>
          <w:color w:val="0064C8"/>
          <w:sz w:val="18"/>
        </w:rPr>
        <w:t xml:space="preserve">  Val    loss=0.7888  acc=0.8354  auc=0.8797  f1=0.8471</w:t>
      </w:r>
    </w:p>
    <w:p>
      <w:r>
        <w:rPr>
          <w:rFonts w:ascii="Consolas" w:hAnsi="Consolas"/>
          <w:b w:val="0"/>
          <w:sz w:val="18"/>
        </w:rPr>
        <w:t xml:space="preserve">         sens=0.7500  spec=0.9677  ppv=0.9730</w:t>
      </w:r>
    </w:p>
    <w:p>
      <w:r>
        <w:rPr>
          <w:rFonts w:ascii="Consolas" w:hAnsi="Consolas"/>
          <w:b/>
          <w:sz w:val="18"/>
        </w:rPr>
        <w:br/>
        <w:t>Epoch 34th/60  [Cycle ep 14/20]  LR: 6.18e-05  time=91s</w:t>
      </w:r>
    </w:p>
    <w:p>
      <w:r>
        <w:rPr>
          <w:rFonts w:ascii="Consolas" w:hAnsi="Consolas"/>
          <w:b w:val="0"/>
          <w:sz w:val="18"/>
        </w:rPr>
        <w:t xml:space="preserve">  Train  loss=0.6103  acc=0.8592  auc=0.9161  f1=0.8796</w:t>
      </w:r>
    </w:p>
    <w:p>
      <w:r>
        <w:rPr>
          <w:rFonts w:ascii="Consolas" w:hAnsi="Consolas"/>
          <w:b/>
          <w:color w:val="0064C8"/>
          <w:sz w:val="18"/>
        </w:rPr>
        <w:t xml:space="preserve">  Val    loss=0.8519  acc=0.8481  auc=0.9073  f1=0.8571</w:t>
      </w:r>
    </w:p>
    <w:p>
      <w:r>
        <w:rPr>
          <w:rFonts w:ascii="Consolas" w:hAnsi="Consolas"/>
          <w:b w:val="0"/>
          <w:sz w:val="18"/>
        </w:rPr>
        <w:t xml:space="preserve">         sens=0.7500  spec=1.0000  ppv=1.0000</w:t>
      </w:r>
    </w:p>
    <w:p>
      <w:r>
        <w:rPr>
          <w:rFonts w:ascii="Consolas" w:hAnsi="Consolas"/>
          <w:b/>
          <w:sz w:val="18"/>
        </w:rPr>
        <w:br/>
        <w:t>Epoch 35th/60  [Cycle ep 15/20]  LR: 4.39e-05  time=89s</w:t>
      </w:r>
    </w:p>
    <w:p>
      <w:r>
        <w:rPr>
          <w:rFonts w:ascii="Consolas" w:hAnsi="Consolas"/>
          <w:b w:val="0"/>
          <w:sz w:val="18"/>
        </w:rPr>
        <w:t xml:space="preserve">  Train  loss=0.5707  acc=0.8621  auc=0.9301  f1=0.8835</w:t>
      </w:r>
    </w:p>
    <w:p>
      <w:r>
        <w:rPr>
          <w:rFonts w:ascii="Consolas" w:hAnsi="Consolas"/>
          <w:b/>
          <w:color w:val="0064C8"/>
          <w:sz w:val="18"/>
        </w:rPr>
        <w:t xml:space="preserve">  Val    loss=0.6917  acc=0.8608  auc=0.9066  f1=0.8736</w:t>
      </w:r>
    </w:p>
    <w:p>
      <w:r>
        <w:rPr>
          <w:rFonts w:ascii="Consolas" w:hAnsi="Consolas"/>
          <w:b w:val="0"/>
          <w:sz w:val="18"/>
        </w:rPr>
        <w:t xml:space="preserve">         sens=0.7917  spec=0.9677  ppv=0.9744</w:t>
      </w:r>
    </w:p>
    <w:p>
      <w:r>
        <w:rPr>
          <w:rFonts w:ascii="Consolas" w:hAnsi="Consolas"/>
          <w:b/>
          <w:sz w:val="18"/>
        </w:rPr>
        <w:br/>
        <w:t>Epoch 36th/60  [Cycle ep 16/20]  LR: 2.86e-05  time=88s</w:t>
      </w:r>
    </w:p>
    <w:p>
      <w:r>
        <w:rPr>
          <w:rFonts w:ascii="Consolas" w:hAnsi="Consolas"/>
          <w:b w:val="0"/>
          <w:sz w:val="18"/>
        </w:rPr>
        <w:t xml:space="preserve">  Train  loss=0.5760  acc=0.8822  auc=0.9327  f1=0.8993</w:t>
      </w:r>
    </w:p>
    <w:p>
      <w:r>
        <w:rPr>
          <w:rFonts w:ascii="Consolas" w:hAnsi="Consolas"/>
          <w:b/>
          <w:color w:val="0064C8"/>
          <w:sz w:val="18"/>
        </w:rPr>
        <w:t xml:space="preserve">  Val    loss=0.6689  acc=0.8481  auc=0.9012  f1=0.8636</w:t>
      </w:r>
    </w:p>
    <w:p>
      <w:r>
        <w:rPr>
          <w:rFonts w:ascii="Consolas" w:hAnsi="Consolas"/>
          <w:b w:val="0"/>
          <w:sz w:val="18"/>
        </w:rPr>
        <w:t xml:space="preserve">         sens=0.7917  spec=0.9355  ppv=0.9500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smooth_AUC=0.9050  (epoch 36th)</w:t>
      </w:r>
    </w:p>
    <w:p>
      <w:r>
        <w:rPr>
          <w:rFonts w:ascii="Consolas" w:hAnsi="Consolas"/>
          <w:b/>
          <w:sz w:val="18"/>
        </w:rPr>
        <w:br/>
        <w:t>Epoch 37th/60  [Cycle ep 17/20]  LR: 1.63e-05  time=90s</w:t>
      </w:r>
    </w:p>
    <w:p>
      <w:r>
        <w:rPr>
          <w:rFonts w:ascii="Consolas" w:hAnsi="Consolas"/>
          <w:b w:val="0"/>
          <w:sz w:val="18"/>
        </w:rPr>
        <w:t xml:space="preserve">  Train  loss=0.5064  acc=0.8851  auc=0.9372  f1=0.9029</w:t>
      </w:r>
    </w:p>
    <w:p>
      <w:r>
        <w:rPr>
          <w:rFonts w:ascii="Consolas" w:hAnsi="Consolas"/>
          <w:b/>
          <w:color w:val="0064C8"/>
          <w:sz w:val="18"/>
        </w:rPr>
        <w:t xml:space="preserve">  Val    loss=0.7225  acc=0.8608  auc=0.9073  f1=0.8764</w:t>
      </w:r>
    </w:p>
    <w:p>
      <w:r>
        <w:rPr>
          <w:rFonts w:ascii="Consolas" w:hAnsi="Consolas"/>
          <w:b w:val="0"/>
          <w:sz w:val="18"/>
        </w:rPr>
        <w:t xml:space="preserve">         sens=0.8125  spec=0.9355  ppv=0.9512</w:t>
      </w:r>
    </w:p>
    <w:p>
      <w:r>
        <w:rPr>
          <w:rFonts w:ascii="Consolas" w:hAnsi="Consolas"/>
          <w:b/>
          <w:sz w:val="18"/>
        </w:rPr>
        <w:br/>
        <w:t>Epoch 38th/60  [Cycle ep 18/20]  LR: 7.34e-06  time=89s</w:t>
      </w:r>
    </w:p>
    <w:p>
      <w:r>
        <w:rPr>
          <w:rFonts w:ascii="Consolas" w:hAnsi="Consolas"/>
          <w:b w:val="0"/>
          <w:sz w:val="18"/>
        </w:rPr>
        <w:t xml:space="preserve">  Train  loss=0.5321  acc=0.8793  auc=0.9412  f1=0.8986</w:t>
      </w:r>
    </w:p>
    <w:p>
      <w:r>
        <w:rPr>
          <w:rFonts w:ascii="Consolas" w:hAnsi="Consolas"/>
          <w:b/>
          <w:color w:val="0064C8"/>
          <w:sz w:val="18"/>
        </w:rPr>
        <w:t xml:space="preserve">  Val    loss=0.7318  acc=0.8608  auc=0.9083  f1=0.8764</w:t>
      </w:r>
    </w:p>
    <w:p>
      <w:r>
        <w:rPr>
          <w:rFonts w:ascii="Consolas" w:hAnsi="Consolas"/>
          <w:b w:val="0"/>
          <w:sz w:val="18"/>
        </w:rPr>
        <w:t xml:space="preserve">         sens=0.8125  spec=0.9355  ppv=0.9512</w:t>
      </w:r>
    </w:p>
    <w:p>
      <w:r>
        <w:rPr>
          <w:rFonts w:ascii="Consolas" w:hAnsi="Consolas"/>
          <w:b w:val="0"/>
          <w:color w:val="B46400"/>
          <w:sz w:val="18"/>
        </w:rPr>
        <w:t xml:space="preserve">  &gt;&gt;&gt; Raw best saved  — AUC=0.9083  Acc=0.8608  (epoch 38th)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smooth_AUC=0.9056  (epoch 38th)</w:t>
      </w:r>
    </w:p>
    <w:p>
      <w:r>
        <w:rPr>
          <w:rFonts w:ascii="Consolas" w:hAnsi="Consolas"/>
          <w:b/>
          <w:sz w:val="18"/>
        </w:rPr>
        <w:br/>
        <w:t>Epoch 39th/60  [Cycle ep 19/20]  LR: 1.85e-06  time=91s</w:t>
      </w:r>
    </w:p>
    <w:p>
      <w:r>
        <w:rPr>
          <w:rFonts w:ascii="Consolas" w:hAnsi="Consolas"/>
          <w:b w:val="0"/>
          <w:sz w:val="18"/>
        </w:rPr>
        <w:t xml:space="preserve">  Train  loss=0.5759  acc=0.8678  auc=0.9246  f1=0.8883</w:t>
      </w:r>
    </w:p>
    <w:p>
      <w:r>
        <w:rPr>
          <w:rFonts w:ascii="Consolas" w:hAnsi="Consolas"/>
          <w:b/>
          <w:color w:val="0064C8"/>
          <w:sz w:val="18"/>
        </w:rPr>
        <w:t xml:space="preserve">  Val    loss=0.7706  acc=0.8608  auc=0.9073  f1=0.8764</w:t>
      </w:r>
    </w:p>
    <w:p>
      <w:r>
        <w:rPr>
          <w:rFonts w:ascii="Consolas" w:hAnsi="Consolas"/>
          <w:b w:val="0"/>
          <w:sz w:val="18"/>
        </w:rPr>
        <w:t xml:space="preserve">         sens=0.8125  spec=0.9355  ppv=0.9512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smooth_AUC=0.9076  (epoch 39th)</w:t>
      </w:r>
    </w:p>
    <w:p>
      <w:r>
        <w:rPr>
          <w:rFonts w:ascii="Consolas" w:hAnsi="Consolas"/>
          <w:b/>
          <w:sz w:val="18"/>
        </w:rPr>
        <w:br/>
        <w:t>Epoch 40th/60  [Cycle ep 20/20]  LR: 3.00e-04  time=92s</w:t>
      </w:r>
    </w:p>
    <w:p>
      <w:r>
        <w:rPr>
          <w:rFonts w:ascii="Consolas" w:hAnsi="Consolas"/>
          <w:b w:val="0"/>
          <w:sz w:val="18"/>
        </w:rPr>
        <w:t xml:space="preserve">  Train  loss=0.5373  acc=0.8764  auc=0.9424  f1=0.8959</w:t>
      </w:r>
    </w:p>
    <w:p>
      <w:r>
        <w:rPr>
          <w:rFonts w:ascii="Consolas" w:hAnsi="Consolas"/>
          <w:b/>
          <w:color w:val="0064C8"/>
          <w:sz w:val="18"/>
        </w:rPr>
        <w:t xml:space="preserve">  Val    loss=0.7133  acc=0.8734  auc=0.9106  f1=0.8864</w:t>
      </w:r>
    </w:p>
    <w:p>
      <w:r>
        <w:rPr>
          <w:rFonts w:ascii="Consolas" w:hAnsi="Consolas"/>
          <w:b w:val="0"/>
          <w:sz w:val="18"/>
        </w:rPr>
        <w:t xml:space="preserve">         sens=0.8125  spec=0.9677  ppv=0.9750</w:t>
      </w:r>
    </w:p>
    <w:p>
      <w:r>
        <w:rPr>
          <w:rFonts w:ascii="Consolas" w:hAnsi="Consolas"/>
          <w:b w:val="0"/>
          <w:color w:val="B46400"/>
          <w:sz w:val="18"/>
        </w:rPr>
        <w:t xml:space="preserve">  &gt;&gt;&gt; Raw best saved  — AUC=0.9106  Acc=0.8734  (epoch 40th)</w:t>
      </w:r>
    </w:p>
    <w:p>
      <w:r>
        <w:rPr>
          <w:rFonts w:ascii="Consolas" w:hAnsi="Consolas"/>
          <w:b w:val="0"/>
          <w:color w:val="B46400"/>
          <w:sz w:val="18"/>
        </w:rPr>
        <w:t xml:space="preserve">  *** Smooth best saved — smooth_AUC=0.9087  (epoch 40th)</w:t>
      </w:r>
    </w:p>
    <w:p>
      <w:r>
        <w:rPr>
          <w:rFonts w:ascii="Consolas" w:hAnsi="Consolas"/>
          <w:b/>
          <w:sz w:val="18"/>
        </w:rPr>
        <w:br/>
        <w:t>Epoch 41st/60  [Cycle ep 1/20]  LR: 2.98e-04  time=88s</w:t>
      </w:r>
    </w:p>
    <w:p>
      <w:r>
        <w:rPr>
          <w:rFonts w:ascii="Consolas" w:hAnsi="Consolas"/>
          <w:b w:val="0"/>
          <w:sz w:val="18"/>
        </w:rPr>
        <w:t xml:space="preserve">  Train  loss=0.7556  acc=0.8477  auc=0.9096  f1=0.8741</w:t>
      </w:r>
    </w:p>
    <w:p>
      <w:r>
        <w:rPr>
          <w:rFonts w:ascii="Consolas" w:hAnsi="Consolas"/>
          <w:b/>
          <w:color w:val="0064C8"/>
          <w:sz w:val="18"/>
        </w:rPr>
        <w:t xml:space="preserve">  Val    loss=0.9730  acc=0.8481  auc=0.8790  f1=0.8571</w:t>
      </w:r>
    </w:p>
    <w:p>
      <w:r>
        <w:rPr>
          <w:rFonts w:ascii="Consolas" w:hAnsi="Consolas"/>
          <w:b w:val="0"/>
          <w:sz w:val="18"/>
        </w:rPr>
        <w:t xml:space="preserve">         sens=0.7500  spec=1.0000  ppv=1.0000</w:t>
      </w:r>
    </w:p>
    <w:p>
      <w:r>
        <w:rPr>
          <w:rFonts w:ascii="Consolas" w:hAnsi="Consolas"/>
          <w:b/>
          <w:sz w:val="18"/>
        </w:rPr>
        <w:br/>
        <w:t>Epoch 42nd/60  [Cycle ep 2/20]  LR: 2.93e-04  time=86s</w:t>
      </w:r>
    </w:p>
    <w:p>
      <w:r>
        <w:rPr>
          <w:rFonts w:ascii="Consolas" w:hAnsi="Consolas"/>
          <w:b w:val="0"/>
          <w:sz w:val="18"/>
        </w:rPr>
        <w:t xml:space="preserve">  Train  loss=0.6978  acc=0.8592  auc=0.9130  f1=0.8784</w:t>
      </w:r>
    </w:p>
    <w:p>
      <w:r>
        <w:rPr>
          <w:rFonts w:ascii="Consolas" w:hAnsi="Consolas"/>
          <w:b/>
          <w:color w:val="0064C8"/>
          <w:sz w:val="18"/>
        </w:rPr>
        <w:t xml:space="preserve">  Val    loss=1.0272  acc=0.8228  auc=0.8837  f1=0.8333</w:t>
      </w:r>
    </w:p>
    <w:p>
      <w:r>
        <w:rPr>
          <w:rFonts w:ascii="Consolas" w:hAnsi="Consolas"/>
          <w:b w:val="0"/>
          <w:sz w:val="18"/>
        </w:rPr>
        <w:t xml:space="preserve">         sens=0.7292  spec=0.9677  ppv=0.9722</w:t>
      </w:r>
    </w:p>
    <w:p>
      <w:r>
        <w:rPr>
          <w:rFonts w:ascii="Consolas" w:hAnsi="Consolas"/>
          <w:b/>
          <w:sz w:val="18"/>
        </w:rPr>
        <w:br/>
        <w:t>Epoch 43rd/60  [Cycle ep 3/20]  LR: 2.84e-04  time=88s</w:t>
      </w:r>
    </w:p>
    <w:p>
      <w:r>
        <w:rPr>
          <w:rFonts w:ascii="Consolas" w:hAnsi="Consolas"/>
          <w:b w:val="0"/>
          <w:sz w:val="18"/>
        </w:rPr>
        <w:t xml:space="preserve">  Train  loss=0.6473  acc=0.8534  auc=0.9186  f1=0.8741</w:t>
      </w:r>
    </w:p>
    <w:p>
      <w:r>
        <w:rPr>
          <w:rFonts w:ascii="Consolas" w:hAnsi="Consolas"/>
          <w:b/>
          <w:color w:val="0064C8"/>
          <w:sz w:val="18"/>
        </w:rPr>
        <w:t xml:space="preserve">  Val    loss=0.7234  acc=0.8101  auc=0.8871  f1=0.8454</w:t>
      </w:r>
    </w:p>
    <w:p>
      <w:r>
        <w:rPr>
          <w:rFonts w:ascii="Consolas" w:hAnsi="Consolas"/>
          <w:b w:val="0"/>
          <w:sz w:val="18"/>
        </w:rPr>
        <w:t xml:space="preserve">         sens=0.8542  spec=0.7419  ppv=0.8367</w:t>
      </w:r>
    </w:p>
    <w:p>
      <w:r>
        <w:rPr>
          <w:rFonts w:ascii="Consolas" w:hAnsi="Consolas"/>
          <w:b/>
          <w:sz w:val="18"/>
        </w:rPr>
        <w:br/>
        <w:t>Epoch 44th/60  [Cycle ep 4/20]  LR: 2.71e-04  time=87s</w:t>
      </w:r>
    </w:p>
    <w:p>
      <w:r>
        <w:rPr>
          <w:rFonts w:ascii="Consolas" w:hAnsi="Consolas"/>
          <w:b w:val="0"/>
          <w:sz w:val="18"/>
        </w:rPr>
        <w:t xml:space="preserve">  Train  loss=0.6738  acc=0.8592  auc=0.9060  f1=0.8808</w:t>
      </w:r>
    </w:p>
    <w:p>
      <w:r>
        <w:rPr>
          <w:rFonts w:ascii="Consolas" w:hAnsi="Consolas"/>
          <w:b/>
          <w:color w:val="0064C8"/>
          <w:sz w:val="18"/>
        </w:rPr>
        <w:t xml:space="preserve">  Val    loss=1.1779  acc=0.8101  auc=0.8911  f1=0.8148</w:t>
      </w:r>
    </w:p>
    <w:p>
      <w:r>
        <w:rPr>
          <w:rFonts w:ascii="Consolas" w:hAnsi="Consolas"/>
          <w:b w:val="0"/>
          <w:sz w:val="18"/>
        </w:rPr>
        <w:t xml:space="preserve">         sens=0.6875  spec=1.0000  ppv=1.0000</w:t>
      </w:r>
    </w:p>
    <w:p>
      <w:r>
        <w:rPr>
          <w:rFonts w:ascii="Consolas" w:hAnsi="Consolas"/>
          <w:b/>
          <w:sz w:val="18"/>
        </w:rPr>
        <w:br/>
        <w:t>Epoch 45th/60  [Cycle ep 5/20]  LR: 2.56e-04  time=90s</w:t>
      </w:r>
    </w:p>
    <w:p>
      <w:r>
        <w:rPr>
          <w:rFonts w:ascii="Consolas" w:hAnsi="Consolas"/>
          <w:b w:val="0"/>
          <w:sz w:val="18"/>
        </w:rPr>
        <w:t xml:space="preserve">  Train  loss=0.6776  acc=0.8592  auc=0.9223  f1=0.8796</w:t>
      </w:r>
    </w:p>
    <w:p>
      <w:r>
        <w:rPr>
          <w:rFonts w:ascii="Consolas" w:hAnsi="Consolas"/>
          <w:b/>
          <w:color w:val="0064C8"/>
          <w:sz w:val="18"/>
        </w:rPr>
        <w:t xml:space="preserve">  Val    loss=0.9305  acc=0.8228  auc=0.9039  f1=0.8409</w:t>
      </w:r>
    </w:p>
    <w:p>
      <w:r>
        <w:rPr>
          <w:rFonts w:ascii="Consolas" w:hAnsi="Consolas"/>
          <w:b w:val="0"/>
          <w:sz w:val="18"/>
        </w:rPr>
        <w:t xml:space="preserve">         sens=0.7708  spec=0.9032  ppv=0.9250</w:t>
      </w:r>
    </w:p>
    <w:p>
      <w:r>
        <w:rPr>
          <w:rFonts w:ascii="Consolas" w:hAnsi="Consolas"/>
          <w:b/>
          <w:sz w:val="18"/>
        </w:rPr>
        <w:br/>
        <w:t>Epoch 46th/60  [Cycle ep 6/20]  LR: 2.38e-04  time=91s</w:t>
      </w:r>
    </w:p>
    <w:p>
      <w:r>
        <w:rPr>
          <w:rFonts w:ascii="Consolas" w:hAnsi="Consolas"/>
          <w:b w:val="0"/>
          <w:sz w:val="18"/>
        </w:rPr>
        <w:t xml:space="preserve">  Train  loss=0.6500  acc=0.8736  auc=0.9259  f1=0.8937</w:t>
      </w:r>
    </w:p>
    <w:p>
      <w:r>
        <w:rPr>
          <w:rFonts w:ascii="Consolas" w:hAnsi="Consolas"/>
          <w:b/>
          <w:color w:val="0064C8"/>
          <w:sz w:val="18"/>
        </w:rPr>
        <w:t xml:space="preserve">  Val    loss=0.9184  acc=0.8481  auc=0.8797  f1=0.8571</w:t>
      </w:r>
    </w:p>
    <w:p>
      <w:r>
        <w:rPr>
          <w:rFonts w:ascii="Consolas" w:hAnsi="Consolas"/>
          <w:b w:val="0"/>
          <w:sz w:val="18"/>
        </w:rPr>
        <w:t xml:space="preserve">         sens=0.7500  spec=1.0000  ppv=1.0000</w:t>
      </w:r>
    </w:p>
    <w:p>
      <w:r>
        <w:rPr>
          <w:rFonts w:ascii="Consolas" w:hAnsi="Consolas"/>
          <w:b/>
          <w:sz w:val="18"/>
        </w:rPr>
        <w:br/>
        <w:t>Epoch 47th/60  [Cycle ep 7/20]  LR: 2.18e-04  time=91s</w:t>
      </w:r>
    </w:p>
    <w:p>
      <w:r>
        <w:rPr>
          <w:rFonts w:ascii="Consolas" w:hAnsi="Consolas"/>
          <w:b w:val="0"/>
          <w:sz w:val="18"/>
        </w:rPr>
        <w:t xml:space="preserve">  Train  loss=0.6808  acc=0.8678  auc=0.9179  f1=0.8889</w:t>
      </w:r>
    </w:p>
    <w:p>
      <w:r>
        <w:rPr>
          <w:rFonts w:ascii="Consolas" w:hAnsi="Consolas"/>
          <w:b/>
          <w:color w:val="0064C8"/>
          <w:sz w:val="18"/>
        </w:rPr>
        <w:t xml:space="preserve">  Val    loss=1.1862  acc=0.8354  auc=0.8784  f1=0.8434</w:t>
      </w:r>
    </w:p>
    <w:p>
      <w:r>
        <w:rPr>
          <w:rFonts w:ascii="Consolas" w:hAnsi="Consolas"/>
          <w:b w:val="0"/>
          <w:sz w:val="18"/>
        </w:rPr>
        <w:t xml:space="preserve">         sens=0.7292  spec=1.0000  ppv=1.0000</w:t>
      </w:r>
    </w:p>
    <w:p>
      <w:r>
        <w:rPr>
          <w:rFonts w:ascii="Consolas" w:hAnsi="Consolas"/>
          <w:b/>
          <w:sz w:val="18"/>
        </w:rPr>
        <w:br/>
        <w:t>Epoch 48th/60  [Cycle ep 8/20]  LR: 1.96e-04  time=92s</w:t>
      </w:r>
    </w:p>
    <w:p>
      <w:r>
        <w:rPr>
          <w:rFonts w:ascii="Consolas" w:hAnsi="Consolas"/>
          <w:b w:val="0"/>
          <w:sz w:val="18"/>
        </w:rPr>
        <w:t xml:space="preserve">  Train  loss=0.5360  acc=0.8534  auc=0.9457  f1=0.8806</w:t>
      </w:r>
    </w:p>
    <w:p>
      <w:r>
        <w:rPr>
          <w:rFonts w:ascii="Consolas" w:hAnsi="Consolas"/>
          <w:b/>
          <w:color w:val="0064C8"/>
          <w:sz w:val="18"/>
        </w:rPr>
        <w:t xml:space="preserve">  Val    loss=1.3590  acc=0.8228  auc=0.9032  f1=0.8333</w:t>
      </w:r>
    </w:p>
    <w:p>
      <w:r>
        <w:rPr>
          <w:rFonts w:ascii="Consolas" w:hAnsi="Consolas"/>
          <w:b w:val="0"/>
          <w:sz w:val="18"/>
        </w:rPr>
        <w:t xml:space="preserve">         sens=0.7292  spec=0.9677  ppv=0.9722</w:t>
      </w:r>
    </w:p>
    <w:p>
      <w:r>
        <w:rPr>
          <w:rFonts w:ascii="Consolas" w:hAnsi="Consolas"/>
          <w:b/>
          <w:sz w:val="18"/>
        </w:rPr>
        <w:br/>
        <w:t>Epoch 49th/60  [Cycle ep 9/20]  LR: 1.73e-04  time=92s</w:t>
      </w:r>
    </w:p>
    <w:p>
      <w:r>
        <w:rPr>
          <w:rFonts w:ascii="Consolas" w:hAnsi="Consolas"/>
          <w:b w:val="0"/>
          <w:sz w:val="18"/>
        </w:rPr>
        <w:t xml:space="preserve">  Train  loss=0.7011  acc=0.8736  auc=0.9257  f1=0.8922</w:t>
      </w:r>
    </w:p>
    <w:p>
      <w:r>
        <w:rPr>
          <w:rFonts w:ascii="Consolas" w:hAnsi="Consolas"/>
          <w:b/>
          <w:color w:val="0064C8"/>
          <w:sz w:val="18"/>
        </w:rPr>
        <w:t xml:space="preserve">  Val    loss=0.8815  acc=0.8354  auc=0.9160  f1=0.8471</w:t>
      </w:r>
    </w:p>
    <w:p>
      <w:r>
        <w:rPr>
          <w:rFonts w:ascii="Consolas" w:hAnsi="Consolas"/>
          <w:b w:val="0"/>
          <w:sz w:val="18"/>
        </w:rPr>
        <w:t xml:space="preserve">         sens=0.7500  spec=0.9677  ppv=0.9730</w:t>
      </w:r>
    </w:p>
    <w:p>
      <w:r>
        <w:rPr>
          <w:rFonts w:ascii="Consolas" w:hAnsi="Consolas"/>
          <w:b w:val="0"/>
          <w:color w:val="B46400"/>
          <w:sz w:val="18"/>
        </w:rPr>
        <w:t xml:space="preserve">  &gt;&gt;&gt; Raw best saved  — AUC=0.9160  Acc=0.8354  (epoch 49th)</w:t>
      </w:r>
    </w:p>
    <w:p>
      <w:r>
        <w:rPr>
          <w:rFonts w:ascii="Consolas" w:hAnsi="Consolas"/>
          <w:b/>
          <w:sz w:val="18"/>
        </w:rPr>
        <w:br/>
        <w:t>Epoch 50th/60  [Cycle ep 10/20]  LR: 1.50e-04  time=88s</w:t>
      </w:r>
    </w:p>
    <w:p>
      <w:r>
        <w:rPr>
          <w:rFonts w:ascii="Consolas" w:hAnsi="Consolas"/>
          <w:b w:val="0"/>
          <w:sz w:val="18"/>
        </w:rPr>
        <w:t xml:space="preserve">  Train  loss=0.5278  acc=0.8764  auc=0.9456  f1=0.8983</w:t>
      </w:r>
    </w:p>
    <w:p>
      <w:r>
        <w:rPr>
          <w:rFonts w:ascii="Consolas" w:hAnsi="Consolas"/>
          <w:b/>
          <w:color w:val="0064C8"/>
          <w:sz w:val="18"/>
        </w:rPr>
        <w:t xml:space="preserve">  Val    loss=0.7810  acc=0.8354  auc=0.9059  f1=0.8506</w:t>
      </w:r>
    </w:p>
    <w:p>
      <w:r>
        <w:rPr>
          <w:rFonts w:ascii="Consolas" w:hAnsi="Consolas"/>
          <w:b w:val="0"/>
          <w:sz w:val="18"/>
        </w:rPr>
        <w:t xml:space="preserve">         sens=0.7708  spec=0.9355  ppv=0.9487</w:t>
      </w:r>
    </w:p>
    <w:p>
      <w:r>
        <w:rPr>
          <w:rFonts w:ascii="Consolas" w:hAnsi="Consolas"/>
          <w:b/>
          <w:sz w:val="18"/>
        </w:rPr>
        <w:br/>
        <w:t>Epoch 51th/60  [Cycle ep 11/20]  LR: 1.27e-04  time=87s</w:t>
      </w:r>
    </w:p>
    <w:p>
      <w:r>
        <w:rPr>
          <w:rFonts w:ascii="Consolas" w:hAnsi="Consolas"/>
          <w:b w:val="0"/>
          <w:sz w:val="18"/>
        </w:rPr>
        <w:t xml:space="preserve">  Train  loss=0.5451  acc=0.8822  auc=0.9467  f1=0.9035</w:t>
      </w:r>
    </w:p>
    <w:p>
      <w:r>
        <w:rPr>
          <w:rFonts w:ascii="Consolas" w:hAnsi="Consolas"/>
          <w:b/>
          <w:color w:val="0064C8"/>
          <w:sz w:val="18"/>
        </w:rPr>
        <w:t xml:space="preserve">  Val    loss=0.6914  acc=0.8228  auc=0.9002  f1=0.8478</w:t>
      </w:r>
    </w:p>
    <w:p>
      <w:r>
        <w:rPr>
          <w:rFonts w:ascii="Consolas" w:hAnsi="Consolas"/>
          <w:b w:val="0"/>
          <w:sz w:val="18"/>
        </w:rPr>
        <w:t xml:space="preserve">         sens=0.8125  spec=0.8387  ppv=0.8864</w:t>
      </w:r>
    </w:p>
    <w:p>
      <w:r>
        <w:rPr>
          <w:rFonts w:ascii="Consolas" w:hAnsi="Consolas"/>
          <w:b/>
          <w:sz w:val="18"/>
        </w:rPr>
        <w:br/>
        <w:t>Epoch 52th/60  [Cycle ep 12/20]  LR: 1.04e-04  time=91s</w:t>
      </w:r>
    </w:p>
    <w:p>
      <w:r>
        <w:rPr>
          <w:rFonts w:ascii="Consolas" w:hAnsi="Consolas"/>
          <w:b w:val="0"/>
          <w:sz w:val="18"/>
        </w:rPr>
        <w:t xml:space="preserve">  Train  loss=0.4808  acc=0.8994  auc=0.9432  f1=0.9180</w:t>
      </w:r>
    </w:p>
    <w:p>
      <w:r>
        <w:rPr>
          <w:rFonts w:ascii="Consolas" w:hAnsi="Consolas"/>
          <w:b/>
          <w:color w:val="0064C8"/>
          <w:sz w:val="18"/>
        </w:rPr>
        <w:t xml:space="preserve">  Val    loss=1.0546  acc=0.8481  auc=0.8763  f1=0.8605</w:t>
      </w:r>
    </w:p>
    <w:p>
      <w:r>
        <w:rPr>
          <w:rFonts w:ascii="Consolas" w:hAnsi="Consolas"/>
          <w:b w:val="0"/>
          <w:sz w:val="18"/>
        </w:rPr>
        <w:t xml:space="preserve">         sens=0.7708  spec=0.9677  ppv=0.9737</w:t>
      </w:r>
    </w:p>
    <w:p>
      <w:r>
        <w:rPr>
          <w:rFonts w:ascii="Consolas" w:hAnsi="Consolas"/>
          <w:b/>
          <w:sz w:val="18"/>
        </w:rPr>
        <w:br/>
        <w:t>Epoch 53th/60  [Cycle ep 13/20]  LR: 8.19e-05  time=88s</w:t>
      </w:r>
    </w:p>
    <w:p>
      <w:r>
        <w:rPr>
          <w:rFonts w:ascii="Consolas" w:hAnsi="Consolas"/>
          <w:b w:val="0"/>
          <w:sz w:val="18"/>
        </w:rPr>
        <w:t xml:space="preserve">  Train  loss=0.5578  acc=0.8937  auc=0.9466  f1=0.9117</w:t>
      </w:r>
    </w:p>
    <w:p>
      <w:r>
        <w:rPr>
          <w:rFonts w:ascii="Consolas" w:hAnsi="Consolas"/>
          <w:b/>
          <w:color w:val="0064C8"/>
          <w:sz w:val="18"/>
        </w:rPr>
        <w:t xml:space="preserve">  Val    loss=0.9376  acc=0.7975  auc=0.8905  f1=0.8222</w:t>
      </w:r>
    </w:p>
    <w:p>
      <w:r>
        <w:rPr>
          <w:rFonts w:ascii="Consolas" w:hAnsi="Consolas"/>
          <w:b w:val="0"/>
          <w:sz w:val="18"/>
        </w:rPr>
        <w:t xml:space="preserve">         sens=0.7708  spec=0.8387  ppv=0.8810</w:t>
      </w:r>
    </w:p>
    <w:p>
      <w:r>
        <w:rPr>
          <w:rFonts w:ascii="Consolas" w:hAnsi="Consolas"/>
          <w:b/>
          <w:sz w:val="18"/>
        </w:rPr>
        <w:br/>
        <w:t>Epoch 54th/60  [Cycle ep 14/20]  LR: 6.18e-05  time=89s</w:t>
      </w:r>
    </w:p>
    <w:p>
      <w:r>
        <w:rPr>
          <w:rFonts w:ascii="Consolas" w:hAnsi="Consolas"/>
          <w:b w:val="0"/>
          <w:sz w:val="18"/>
        </w:rPr>
        <w:t xml:space="preserve">  Train  loss=0.5773  acc=0.8851  auc=0.9533  f1=0.9061</w:t>
      </w:r>
    </w:p>
    <w:p>
      <w:r>
        <w:rPr>
          <w:rFonts w:ascii="Consolas" w:hAnsi="Consolas"/>
          <w:b/>
          <w:color w:val="0064C8"/>
          <w:sz w:val="18"/>
        </w:rPr>
        <w:t xml:space="preserve">  Val    loss=0.9779  acc=0.8354  auc=0.8737  f1=0.8506</w:t>
      </w:r>
    </w:p>
    <w:p>
      <w:r>
        <w:rPr>
          <w:rFonts w:ascii="Consolas" w:hAnsi="Consolas"/>
          <w:b w:val="0"/>
          <w:sz w:val="18"/>
        </w:rPr>
        <w:t xml:space="preserve">         sens=0.7708  spec=0.9355  ppv=0.9487</w:t>
      </w:r>
    </w:p>
    <w:p>
      <w:r>
        <w:rPr>
          <w:rFonts w:ascii="Consolas" w:hAnsi="Consolas"/>
          <w:b/>
          <w:sz w:val="18"/>
        </w:rPr>
        <w:br/>
        <w:t>Epoch 55th/60  [Cycle ep 15/20]  LR: 4.39e-05  time=89s</w:t>
      </w:r>
    </w:p>
    <w:p>
      <w:r>
        <w:rPr>
          <w:rFonts w:ascii="Consolas" w:hAnsi="Consolas"/>
          <w:b w:val="0"/>
          <w:sz w:val="18"/>
        </w:rPr>
        <w:t xml:space="preserve">  Train  loss=0.3878  acc=0.9310  auc=0.9595  f1=0.9431</w:t>
      </w:r>
    </w:p>
    <w:p>
      <w:r>
        <w:rPr>
          <w:rFonts w:ascii="Consolas" w:hAnsi="Consolas"/>
          <w:b/>
          <w:color w:val="0064C8"/>
          <w:sz w:val="18"/>
        </w:rPr>
        <w:t xml:space="preserve">  Val    loss=1.1501  acc=0.7975  auc=0.8774  f1=0.8222</w:t>
      </w:r>
    </w:p>
    <w:p>
      <w:r>
        <w:rPr>
          <w:rFonts w:ascii="Consolas" w:hAnsi="Consolas"/>
          <w:b w:val="0"/>
          <w:sz w:val="18"/>
        </w:rPr>
        <w:t xml:space="preserve">         sens=0.7708  spec=0.8387  ppv=0.8810</w:t>
      </w:r>
    </w:p>
    <w:p>
      <w:r>
        <w:rPr>
          <w:rFonts w:ascii="Consolas" w:hAnsi="Consolas"/>
          <w:b/>
          <w:sz w:val="18"/>
        </w:rPr>
        <w:br/>
        <w:t>Epoch 56th/60  [Cycle ep 16/20]  LR: 2.86e-05  time=89s</w:t>
      </w:r>
    </w:p>
    <w:p>
      <w:r>
        <w:rPr>
          <w:rFonts w:ascii="Consolas" w:hAnsi="Consolas"/>
          <w:b w:val="0"/>
          <w:sz w:val="18"/>
        </w:rPr>
        <w:t xml:space="preserve">  Train  loss=0.3814  acc=0.9339  auc=0.9662  f1=0.9461</w:t>
      </w:r>
    </w:p>
    <w:p>
      <w:r>
        <w:rPr>
          <w:rFonts w:ascii="Consolas" w:hAnsi="Consolas"/>
          <w:b/>
          <w:color w:val="0064C8"/>
          <w:sz w:val="18"/>
        </w:rPr>
        <w:t xml:space="preserve">  Val    loss=1.1381  acc=0.8101  auc=0.8844  f1=0.8315</w:t>
      </w:r>
    </w:p>
    <w:p>
      <w:r>
        <w:rPr>
          <w:rFonts w:ascii="Consolas" w:hAnsi="Consolas"/>
          <w:b w:val="0"/>
          <w:sz w:val="18"/>
        </w:rPr>
        <w:t xml:space="preserve">         sens=0.7708  spec=0.8710  ppv=0.9024</w:t>
      </w:r>
    </w:p>
    <w:p>
      <w:r>
        <w:rPr>
          <w:rFonts w:ascii="Consolas" w:hAnsi="Consolas"/>
          <w:b/>
          <w:sz w:val="18"/>
        </w:rPr>
        <w:br/>
        <w:t>Epoch 57th/60  [Cycle ep 17/20]  LR: 1.63e-05  time=87s</w:t>
      </w:r>
    </w:p>
    <w:p>
      <w:r>
        <w:rPr>
          <w:rFonts w:ascii="Consolas" w:hAnsi="Consolas"/>
          <w:b w:val="0"/>
          <w:sz w:val="18"/>
        </w:rPr>
        <w:t xml:space="preserve">  Train  loss=0.3645  acc=0.9310  auc=0.9706  f1=0.9434</w:t>
      </w:r>
    </w:p>
    <w:p>
      <w:r>
        <w:rPr>
          <w:rFonts w:ascii="Consolas" w:hAnsi="Consolas"/>
          <w:b/>
          <w:color w:val="0064C8"/>
          <w:sz w:val="18"/>
        </w:rPr>
        <w:t xml:space="preserve">  Val    loss=1.1578  acc=0.7975  auc=0.8616  f1=0.8261</w:t>
      </w:r>
    </w:p>
    <w:p>
      <w:r>
        <w:rPr>
          <w:rFonts w:ascii="Consolas" w:hAnsi="Consolas"/>
          <w:b w:val="0"/>
          <w:sz w:val="18"/>
        </w:rPr>
        <w:t xml:space="preserve">         sens=0.7917  spec=0.8065  ppv=0.8636</w:t>
      </w:r>
    </w:p>
    <w:p>
      <w:r>
        <w:rPr>
          <w:rFonts w:ascii="Consolas" w:hAnsi="Consolas"/>
          <w:b/>
          <w:sz w:val="18"/>
        </w:rPr>
        <w:br/>
        <w:t>Epoch 58th/60  [Cycle ep 18/20]  LR: 7.34e-06  time=89s</w:t>
      </w:r>
    </w:p>
    <w:p>
      <w:r>
        <w:rPr>
          <w:rFonts w:ascii="Consolas" w:hAnsi="Consolas"/>
          <w:b w:val="0"/>
          <w:sz w:val="18"/>
        </w:rPr>
        <w:t xml:space="preserve">  Train  loss=0.3661  acc=0.9310  auc=0.9752  f1=0.9434</w:t>
      </w:r>
    </w:p>
    <w:p>
      <w:r>
        <w:rPr>
          <w:rFonts w:ascii="Consolas" w:hAnsi="Consolas"/>
          <w:b/>
          <w:color w:val="0064C8"/>
          <w:sz w:val="18"/>
        </w:rPr>
        <w:t xml:space="preserve">  Val    loss=1.1798  acc=0.7975  auc=0.8888  f1=0.8222</w:t>
      </w:r>
    </w:p>
    <w:p>
      <w:r>
        <w:rPr>
          <w:rFonts w:ascii="Consolas" w:hAnsi="Consolas"/>
          <w:b w:val="0"/>
          <w:sz w:val="18"/>
        </w:rPr>
        <w:t xml:space="preserve">         sens=0.7708  spec=0.8387  ppv=0.8810</w:t>
      </w:r>
    </w:p>
    <w:p>
      <w:r>
        <w:rPr>
          <w:rFonts w:ascii="Consolas" w:hAnsi="Consolas"/>
          <w:b/>
          <w:sz w:val="18"/>
        </w:rPr>
        <w:br/>
        <w:t>Epoch 59th/60  [Cycle ep 19/20]  LR: 1.85e-06  time=87s</w:t>
      </w:r>
    </w:p>
    <w:p>
      <w:r>
        <w:rPr>
          <w:rFonts w:ascii="Consolas" w:hAnsi="Consolas"/>
          <w:b w:val="0"/>
          <w:sz w:val="18"/>
        </w:rPr>
        <w:t xml:space="preserve">  Train  loss=0.3811  acc=0.9368  auc=0.9698  f1=0.9484</w:t>
      </w:r>
    </w:p>
    <w:p>
      <w:r>
        <w:rPr>
          <w:rFonts w:ascii="Consolas" w:hAnsi="Consolas"/>
          <w:b/>
          <w:color w:val="0064C8"/>
          <w:sz w:val="18"/>
        </w:rPr>
        <w:t xml:space="preserve">  Val    loss=1.1222  acc=0.8101  auc=0.8891  f1=0.8352</w:t>
      </w:r>
    </w:p>
    <w:p>
      <w:r>
        <w:rPr>
          <w:rFonts w:ascii="Consolas" w:hAnsi="Consolas"/>
          <w:b w:val="0"/>
          <w:sz w:val="18"/>
        </w:rPr>
        <w:t xml:space="preserve">         sens=0.7917  spec=0.8387  ppv=0.8837</w:t>
      </w:r>
    </w:p>
    <w:p>
      <w:r>
        <w:rPr>
          <w:rFonts w:ascii="Consolas" w:hAnsi="Consolas"/>
          <w:b/>
          <w:sz w:val="18"/>
        </w:rPr>
        <w:br/>
        <w:t>Epoch 60th/60  [Cycle ep 20/20]  LR: 3.00e-04  time=88s</w:t>
      </w:r>
    </w:p>
    <w:p>
      <w:r>
        <w:rPr>
          <w:rFonts w:ascii="Consolas" w:hAnsi="Consolas"/>
          <w:b w:val="0"/>
          <w:sz w:val="18"/>
        </w:rPr>
        <w:t xml:space="preserve">  Train  loss=0.3545  acc=0.9253  auc=0.9739  f1=0.9404</w:t>
      </w:r>
    </w:p>
    <w:p>
      <w:r>
        <w:rPr>
          <w:rFonts w:ascii="Consolas" w:hAnsi="Consolas"/>
          <w:b/>
          <w:color w:val="0064C8"/>
          <w:sz w:val="18"/>
        </w:rPr>
        <w:t xml:space="preserve">  Val    loss=1.1557  acc=0.7975  auc=0.8925  f1=0.8222</w:t>
      </w:r>
    </w:p>
    <w:p>
      <w:r>
        <w:rPr>
          <w:rFonts w:ascii="Consolas" w:hAnsi="Consolas"/>
          <w:b w:val="0"/>
          <w:sz w:val="18"/>
        </w:rPr>
        <w:t xml:space="preserve">         sens=0.7708  spec=0.8387  ppv=0.8810</w:t>
      </w:r>
    </w:p>
    <w:p>
      <w:r>
        <w:rPr>
          <w:rFonts w:ascii="Consolas" w:hAnsi="Consolas"/>
          <w:b/>
          <w:sz w:val="18"/>
        </w:rPr>
        <w:br/>
        <w:t>======================================================================</w:t>
      </w:r>
    </w:p>
    <w:p>
      <w:r>
        <w:rPr>
          <w:rFonts w:ascii="Consolas" w:hAnsi="Consolas"/>
          <w:b/>
          <w:sz w:val="18"/>
        </w:rPr>
        <w:t xml:space="preserve">  TRAINING COMPLETE</w:t>
      </w:r>
    </w:p>
    <w:p>
      <w:r>
        <w:rPr>
          <w:rFonts w:ascii="Consolas" w:hAnsi="Consolas"/>
          <w:b w:val="0"/>
          <w:sz w:val="18"/>
        </w:rPr>
        <w:t xml:space="preserve">  Finished  : 2026-04-18 10:29:53</w:t>
      </w:r>
    </w:p>
    <w:p>
      <w:r>
        <w:rPr>
          <w:rFonts w:ascii="Consolas" w:hAnsi="Consolas"/>
          <w:b w:val="0"/>
          <w:sz w:val="18"/>
        </w:rPr>
        <w:t xml:space="preserve">  Best raw epoch  : 49th  AUC=0.9160</w:t>
      </w:r>
    </w:p>
    <w:p>
      <w:r>
        <w:rPr>
          <w:rFonts w:ascii="Consolas" w:hAnsi="Consolas"/>
          <w:b w:val="0"/>
          <w:sz w:val="18"/>
        </w:rPr>
        <w:t xml:space="preserve">  Best smooth AUC : 0.9087</w:t>
      </w:r>
    </w:p>
    <w:p>
      <w:r>
        <w:rPr>
          <w:rFonts w:ascii="Consolas" w:hAnsi="Consolas"/>
          <w:b w:val="0"/>
          <w:sz w:val="18"/>
        </w:rPr>
        <w:t xml:space="preserve">  ── Test set results ──</w:t>
      </w:r>
    </w:p>
    <w:p>
      <w:r>
        <w:rPr>
          <w:rFonts w:ascii="Consolas" w:hAnsi="Consolas"/>
          <w:b w:val="0"/>
          <w:sz w:val="18"/>
        </w:rPr>
        <w:t xml:space="preserve">    Acc                 : 0.8202</w:t>
      </w:r>
    </w:p>
    <w:p>
      <w:r>
        <w:rPr>
          <w:rFonts w:ascii="Consolas" w:hAnsi="Consolas"/>
          <w:b w:val="0"/>
          <w:sz w:val="18"/>
        </w:rPr>
        <w:t xml:space="preserve">    Auc                 : 0.8765</w:t>
      </w:r>
    </w:p>
    <w:p>
      <w:r>
        <w:rPr>
          <w:rFonts w:ascii="Consolas" w:hAnsi="Consolas"/>
          <w:b w:val="0"/>
          <w:sz w:val="18"/>
        </w:rPr>
        <w:t xml:space="preserve">    F1                  : 0.8333</w:t>
      </w:r>
    </w:p>
    <w:p>
      <w:r>
        <w:rPr>
          <w:rFonts w:ascii="Consolas" w:hAnsi="Consolas"/>
          <w:b w:val="0"/>
          <w:sz w:val="18"/>
        </w:rPr>
        <w:t xml:space="preserve">    Sens                : 0.7407</w:t>
      </w:r>
    </w:p>
    <w:p>
      <w:r>
        <w:rPr>
          <w:rFonts w:ascii="Consolas" w:hAnsi="Consolas"/>
          <w:b w:val="0"/>
          <w:sz w:val="18"/>
        </w:rPr>
        <w:t xml:space="preserve">    Spec                : 0.9429</w:t>
      </w:r>
    </w:p>
    <w:p>
      <w:r>
        <w:rPr>
          <w:rFonts w:ascii="Consolas" w:hAnsi="Consolas"/>
          <w:b w:val="0"/>
          <w:sz w:val="18"/>
        </w:rPr>
        <w:t xml:space="preserve">    Ppv                 : 0.9524</w:t>
      </w:r>
    </w:p>
    <w:p>
      <w:r>
        <w:rPr>
          <w:rFonts w:ascii="Consolas" w:hAnsi="Consolas"/>
          <w:b w:val="0"/>
          <w:sz w:val="18"/>
        </w:rPr>
        <w:t xml:space="preserve">    Loss                : 1.0069</w:t>
      </w:r>
    </w:p>
    <w:p>
      <w:r>
        <w:rPr>
          <w:rFonts w:ascii="Consolas" w:hAnsi="Consolas"/>
          <w:b w:val="0"/>
          <w:sz w:val="18"/>
        </w:rPr>
        <w:t xml:space="preserve">  Epoch file format : 1st_epoch_auc0.XXXX.pth</w:t>
      </w:r>
    </w:p>
    <w:p>
      <w:r>
        <w:rPr>
          <w:rFonts w:ascii="Consolas" w:hAnsi="Consolas"/>
          <w:b w:val="0"/>
          <w:sz w:val="18"/>
        </w:rPr>
        <w:t xml:space="preserve">  best_model_raw.pth  — highest single-epoch AUC</w:t>
      </w:r>
    </w:p>
    <w:p>
      <w:r>
        <w:rPr>
          <w:rFonts w:ascii="Consolas" w:hAnsi="Consolas"/>
          <w:b w:val="0"/>
          <w:sz w:val="18"/>
        </w:rPr>
        <w:t xml:space="preserve">  best_model.pth      — highest 3-epoch smooth AUC</w:t>
      </w:r>
    </w:p>
    <w:p>
      <w:r>
        <w:rPr>
          <w:rFonts w:ascii="Consolas" w:hAnsi="Consolas"/>
          <w:b/>
          <w:sz w:val="18"/>
        </w:rPr>
        <w:t>======================================================================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