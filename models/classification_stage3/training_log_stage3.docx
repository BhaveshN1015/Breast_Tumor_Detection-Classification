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b/>
          <w:sz w:val="18"/>
        </w:rPr>
        <w:t>======================================================================</w:t>
      </w:r>
    </w:p>
    <w:p>
      <w:r>
        <w:rPr>
          <w:rFonts w:ascii="Consolas" w:hAnsi="Consolas"/>
          <w:b/>
          <w:sz w:val="18"/>
        </w:rPr>
        <w:t xml:space="preserve">  STAGE 3 TRAINING LOG — Benign vs Malignant Classification</w:t>
      </w:r>
    </w:p>
    <w:p>
      <w:r>
        <w:rPr>
          <w:rFonts w:ascii="Consolas" w:hAnsi="Consolas"/>
          <w:b/>
          <w:sz w:val="18"/>
        </w:rPr>
        <w:t xml:space="preserve">  Model: 3D EfficientNet-B0  |  v2 corrected pos_weight</w:t>
      </w:r>
    </w:p>
    <w:p>
      <w:r>
        <w:rPr>
          <w:rFonts w:ascii="Consolas" w:hAnsi="Consolas"/>
          <w:b/>
          <w:sz w:val="18"/>
        </w:rPr>
        <w:t>======================================================================</w:t>
      </w:r>
    </w:p>
    <w:p>
      <w:r>
        <w:rPr>
          <w:rFonts w:ascii="Consolas" w:hAnsi="Consolas"/>
          <w:b w:val="0"/>
          <w:sz w:val="18"/>
        </w:rPr>
        <w:t xml:space="preserve">  Started   : 2026-04-20 07:08:12</w:t>
      </w:r>
    </w:p>
    <w:p>
      <w:r>
        <w:rPr>
          <w:rFonts w:ascii="Consolas" w:hAnsi="Consolas"/>
          <w:b w:val="0"/>
          <w:sz w:val="18"/>
        </w:rPr>
        <w:t xml:space="preserve">  Device    : cuda</w:t>
      </w:r>
    </w:p>
    <w:p>
      <w:r>
        <w:rPr>
          <w:rFonts w:ascii="Consolas" w:hAnsi="Consolas"/>
          <w:b w:val="0"/>
          <w:sz w:val="18"/>
        </w:rPr>
        <w:t xml:space="preserve">  GPU       : NVIDIA GeForce RTX 3050 6GB Laptop GPU  (6.4 GB VRAM)</w:t>
      </w:r>
    </w:p>
    <w:p>
      <w:r>
        <w:rPr>
          <w:rFonts w:ascii="Consolas" w:hAnsi="Consolas"/>
          <w:b w:val="0"/>
          <w:sz w:val="18"/>
        </w:rPr>
        <w:t xml:space="preserve">  Profile   : RTX3050  — RTX 3050 6GB — ~400 MB VRAM at batch=8</w:t>
      </w:r>
    </w:p>
    <w:p>
      <w:r>
        <w:rPr>
          <w:rFonts w:ascii="Consolas" w:hAnsi="Consolas"/>
          <w:b w:val="0"/>
          <w:sz w:val="18"/>
        </w:rPr>
        <w:t xml:space="preserve">  Dataset   : train=310  val=70  test=79</w:t>
      </w:r>
    </w:p>
    <w:p>
      <w:r>
        <w:rPr>
          <w:rFonts w:ascii="Consolas" w:hAnsi="Consolas"/>
          <w:b w:val="0"/>
          <w:sz w:val="18"/>
        </w:rPr>
        <w:t xml:space="preserve">  Batch     : 8   Crop: 64³   Dropout: 0.4</w:t>
      </w:r>
    </w:p>
    <w:p>
      <w:r>
        <w:rPr>
          <w:rFonts w:ascii="Consolas" w:hAnsi="Consolas"/>
          <w:b w:val="0"/>
          <w:sz w:val="18"/>
        </w:rPr>
        <w:t xml:space="preserve">  pos_weight: 0.4027  (89 ben / 221 mal — downweights majority)</w:t>
      </w:r>
    </w:p>
    <w:p>
      <w:r>
        <w:rPr>
          <w:rFonts w:ascii="Consolas" w:hAnsi="Consolas"/>
          <w:b w:val="0"/>
          <w:sz w:val="18"/>
        </w:rPr>
        <w:t xml:space="preserve">  LabelSmooth eps=0.1  (train only: 0→0.05, 1→0.95)</w:t>
      </w:r>
    </w:p>
    <w:p>
      <w:r>
        <w:rPr>
          <w:rFonts w:ascii="Consolas" w:hAnsi="Consolas"/>
          <w:b w:val="0"/>
          <w:sz w:val="18"/>
        </w:rPr>
        <w:t xml:space="preserve">  LR        : 1e-07 → 3e-04  Warmup: 8ep  T0: 30ep  Patience: 30  Epochs: 100</w:t>
      </w:r>
    </w:p>
    <w:p>
      <w:r>
        <w:rPr>
          <w:rFonts w:ascii="Consolas" w:hAnsi="Consolas"/>
          <w:b w:val="0"/>
          <w:sz w:val="18"/>
        </w:rPr>
        <w:t xml:space="preserve">  Save dir  : D:\Breast_Tumor_AI_Project\models\classification_stage3</w:t>
      </w:r>
    </w:p>
    <w:p>
      <w:r>
        <w:rPr>
          <w:rFonts w:ascii="Consolas" w:hAnsi="Consolas"/>
          <w:b w:val="0"/>
          <w:sz w:val="18"/>
        </w:rPr>
        <w:t xml:space="preserve">  Epoch fmt : 1st_epoch_auc0.XXXX.pth  (Stage 1 identical naming)</w:t>
      </w:r>
    </w:p>
    <w:p>
      <w:r>
        <w:rPr>
          <w:rFonts w:ascii="Consolas" w:hAnsi="Consolas"/>
          <w:b/>
          <w:sz w:val="18"/>
        </w:rPr>
        <w:t>======================================================================</w:t>
      </w:r>
    </w:p>
    <w:p>
      <w:r>
        <w:rPr>
          <w:rFonts w:ascii="Consolas" w:hAnsi="Consolas"/>
          <w:b/>
          <w:sz w:val="18"/>
        </w:rPr>
        <w:br/>
        <w:t>Epoch 1st/100  [WARMUP]  LR: 1.00e-07  time=34s</w:t>
      </w:r>
    </w:p>
    <w:p>
      <w:r>
        <w:rPr>
          <w:rFonts w:ascii="Consolas" w:hAnsi="Consolas"/>
          <w:b w:val="0"/>
          <w:sz w:val="18"/>
        </w:rPr>
        <w:t xml:space="preserve">  Train  loss=0.3860  acc=0.3059  auc=0.5162  f1=0.2896</w:t>
      </w:r>
    </w:p>
    <w:p>
      <w:r>
        <w:rPr>
          <w:rFonts w:ascii="Consolas" w:hAnsi="Consolas"/>
          <w:b/>
          <w:color w:val="0064C8"/>
          <w:sz w:val="18"/>
        </w:rPr>
        <w:t xml:space="preserve">  Val    loss=0.4171  acc=0.3143  auc=0.5000  f1=0.0000</w:t>
      </w:r>
    </w:p>
    <w:p>
      <w:r>
        <w:rPr>
          <w:rFonts w:ascii="Consolas" w:hAnsi="Consolas"/>
          <w:b w:val="0"/>
          <w:sz w:val="18"/>
        </w:rPr>
        <w:t xml:space="preserve">  sens=0.0000  spec=1.0000  ppv=0.0000</w:t>
      </w:r>
    </w:p>
    <w:p>
      <w:r>
        <w:rPr>
          <w:rFonts w:ascii="Consolas" w:hAnsi="Consolas"/>
          <w:b w:val="0"/>
          <w:color w:val="B46400"/>
          <w:sz w:val="18"/>
        </w:rPr>
        <w:t xml:space="preserve">  &gt;&gt;&gt; Raw best saved  — AUC=0.5000  Acc=0.3143  (epoch 1st)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smooth_AUC=0.5000  (epoch 1st)</w:t>
      </w:r>
    </w:p>
    <w:p>
      <w:r>
        <w:rPr>
          <w:rFonts w:ascii="Consolas" w:hAnsi="Consolas"/>
          <w:b/>
          <w:sz w:val="18"/>
        </w:rPr>
        <w:br/>
        <w:t>Epoch 2nd/100  [WARMUP]  LR: 3.76e-05  time=33s</w:t>
      </w:r>
    </w:p>
    <w:p>
      <w:r>
        <w:rPr>
          <w:rFonts w:ascii="Consolas" w:hAnsi="Consolas"/>
          <w:b w:val="0"/>
          <w:sz w:val="18"/>
        </w:rPr>
        <w:t xml:space="preserve">  Train  loss=0.3752  acc=0.4211  auc=0.6113  f1=0.4667</w:t>
      </w:r>
    </w:p>
    <w:p>
      <w:r>
        <w:rPr>
          <w:rFonts w:ascii="Consolas" w:hAnsi="Consolas"/>
          <w:b/>
          <w:color w:val="0064C8"/>
          <w:sz w:val="18"/>
        </w:rPr>
        <w:t xml:space="preserve">  Val    loss=0.4169  acc=0.3143  auc=0.5000  f1=0.0000</w:t>
      </w:r>
    </w:p>
    <w:p>
      <w:r>
        <w:rPr>
          <w:rFonts w:ascii="Consolas" w:hAnsi="Consolas"/>
          <w:b w:val="0"/>
          <w:sz w:val="18"/>
        </w:rPr>
        <w:t xml:space="preserve">  sens=0.0000  spec=1.0000  ppv=0.0000</w:t>
      </w:r>
    </w:p>
    <w:p>
      <w:r>
        <w:rPr>
          <w:rFonts w:ascii="Consolas" w:hAnsi="Consolas"/>
          <w:b/>
          <w:sz w:val="18"/>
        </w:rPr>
        <w:br/>
        <w:t>Epoch 3rd/100  [WARMUP]  LR: 7.51e-05  time=32s</w:t>
      </w:r>
    </w:p>
    <w:p>
      <w:r>
        <w:rPr>
          <w:rFonts w:ascii="Consolas" w:hAnsi="Consolas"/>
          <w:b w:val="0"/>
          <w:sz w:val="18"/>
        </w:rPr>
        <w:t xml:space="preserve">  Train  loss=0.3522  acc=0.6382  auc=0.7538  f1=0.6961</w:t>
      </w:r>
    </w:p>
    <w:p>
      <w:r>
        <w:rPr>
          <w:rFonts w:ascii="Consolas" w:hAnsi="Consolas"/>
          <w:b/>
          <w:color w:val="0064C8"/>
          <w:sz w:val="18"/>
        </w:rPr>
        <w:t xml:space="preserve">  Val    loss=0.4174  acc=0.6857  auc=0.5000  f1=0.8136</w:t>
      </w:r>
    </w:p>
    <w:p>
      <w:r>
        <w:rPr>
          <w:rFonts w:ascii="Consolas" w:hAnsi="Consolas"/>
          <w:b w:val="0"/>
          <w:sz w:val="18"/>
        </w:rPr>
        <w:t xml:space="preserve">  sens=1.0000  spec=0.0000  ppv=0.6857</w:t>
      </w:r>
    </w:p>
    <w:p>
      <w:r>
        <w:rPr>
          <w:rFonts w:ascii="Consolas" w:hAnsi="Consolas"/>
          <w:b/>
          <w:sz w:val="18"/>
        </w:rPr>
        <w:br/>
        <w:t>Epoch 4th/100  [WARMUP]  LR: 1.13e-04  time=69s</w:t>
      </w:r>
    </w:p>
    <w:p>
      <w:r>
        <w:rPr>
          <w:rFonts w:ascii="Consolas" w:hAnsi="Consolas"/>
          <w:b w:val="0"/>
          <w:sz w:val="18"/>
        </w:rPr>
        <w:t xml:space="preserve">  Train  loss=0.3300  acc=0.6941  auc=0.7819  f1=0.7822</w:t>
      </w:r>
    </w:p>
    <w:p>
      <w:r>
        <w:rPr>
          <w:rFonts w:ascii="Consolas" w:hAnsi="Consolas"/>
          <w:b/>
          <w:color w:val="0064C8"/>
          <w:sz w:val="18"/>
        </w:rPr>
        <w:t xml:space="preserve">  Val    loss=0.4175  acc=0.6857  auc=0.5000  f1=0.8136</w:t>
      </w:r>
    </w:p>
    <w:p>
      <w:r>
        <w:rPr>
          <w:rFonts w:ascii="Consolas" w:hAnsi="Consolas"/>
          <w:b w:val="0"/>
          <w:sz w:val="18"/>
        </w:rPr>
        <w:t xml:space="preserve">  sens=1.0000  spec=0.0000  ppv=0.6857</w:t>
      </w:r>
    </w:p>
    <w:p>
      <w:r>
        <w:rPr>
          <w:rFonts w:ascii="Consolas" w:hAnsi="Consolas"/>
          <w:b/>
          <w:sz w:val="18"/>
        </w:rPr>
        <w:br/>
        <w:t>Epoch 5th/100  [WARMUP]  LR: 1.50e-04  time=30s</w:t>
      </w:r>
    </w:p>
    <w:p>
      <w:r>
        <w:rPr>
          <w:rFonts w:ascii="Consolas" w:hAnsi="Consolas"/>
          <w:b w:val="0"/>
          <w:sz w:val="18"/>
        </w:rPr>
        <w:t xml:space="preserve">  Train  loss=0.3044  acc=0.8026  auc=0.8286  f1=0.8718</w:t>
      </w:r>
    </w:p>
    <w:p>
      <w:r>
        <w:rPr>
          <w:rFonts w:ascii="Consolas" w:hAnsi="Consolas"/>
          <w:b/>
          <w:color w:val="0064C8"/>
          <w:sz w:val="18"/>
        </w:rPr>
        <w:t xml:space="preserve">  Val    loss=0.4211  acc=0.6857  auc=0.5000  f1=0.8136</w:t>
      </w:r>
    </w:p>
    <w:p>
      <w:r>
        <w:rPr>
          <w:rFonts w:ascii="Consolas" w:hAnsi="Consolas"/>
          <w:b w:val="0"/>
          <w:sz w:val="18"/>
        </w:rPr>
        <w:t xml:space="preserve">  sens=1.0000  spec=0.0000  ppv=0.6857</w:t>
      </w:r>
    </w:p>
    <w:p>
      <w:r>
        <w:rPr>
          <w:rFonts w:ascii="Consolas" w:hAnsi="Consolas"/>
          <w:b/>
          <w:sz w:val="18"/>
        </w:rPr>
        <w:br/>
        <w:t>Epoch 6th/100  [WARMUP]  LR: 1.88e-04  time=31s</w:t>
      </w:r>
    </w:p>
    <w:p>
      <w:r>
        <w:rPr>
          <w:rFonts w:ascii="Consolas" w:hAnsi="Consolas"/>
          <w:b w:val="0"/>
          <w:sz w:val="18"/>
        </w:rPr>
        <w:t xml:space="preserve">  Train  loss=0.3079  acc=0.7928  auc=0.8698  f1=0.8496</w:t>
      </w:r>
    </w:p>
    <w:p>
      <w:r>
        <w:rPr>
          <w:rFonts w:ascii="Consolas" w:hAnsi="Consolas"/>
          <w:b/>
          <w:color w:val="0064C8"/>
          <w:sz w:val="18"/>
        </w:rPr>
        <w:t xml:space="preserve">  Val    loss=0.4221  acc=0.6857  auc=0.5000  f1=0.8136</w:t>
      </w:r>
    </w:p>
    <w:p>
      <w:r>
        <w:rPr>
          <w:rFonts w:ascii="Consolas" w:hAnsi="Consolas"/>
          <w:b w:val="0"/>
          <w:sz w:val="18"/>
        </w:rPr>
        <w:t xml:space="preserve">  sens=1.0000  spec=0.0000  ppv=0.6857</w:t>
      </w:r>
    </w:p>
    <w:p>
      <w:r>
        <w:rPr>
          <w:rFonts w:ascii="Consolas" w:hAnsi="Consolas"/>
          <w:b/>
          <w:sz w:val="18"/>
        </w:rPr>
        <w:br/>
        <w:t>Epoch 7th/100  [WARMUP]  LR: 2.25e-04  time=29s</w:t>
      </w:r>
    </w:p>
    <w:p>
      <w:r>
        <w:rPr>
          <w:rFonts w:ascii="Consolas" w:hAnsi="Consolas"/>
          <w:b w:val="0"/>
          <w:sz w:val="18"/>
        </w:rPr>
        <w:t xml:space="preserve">  Train  loss=0.3092  acc=0.7829  auc=0.8398  f1=0.8553</w:t>
      </w:r>
    </w:p>
    <w:p>
      <w:r>
        <w:rPr>
          <w:rFonts w:ascii="Consolas" w:hAnsi="Consolas"/>
          <w:b/>
          <w:color w:val="0064C8"/>
          <w:sz w:val="18"/>
        </w:rPr>
        <w:t xml:space="preserve">  Val    loss=0.4291  acc=0.6857  auc=0.5000  f1=0.8136</w:t>
      </w:r>
    </w:p>
    <w:p>
      <w:r>
        <w:rPr>
          <w:rFonts w:ascii="Consolas" w:hAnsi="Consolas"/>
          <w:b w:val="0"/>
          <w:sz w:val="18"/>
        </w:rPr>
        <w:t xml:space="preserve">  sens=1.0000  spec=0.0000  ppv=0.6857</w:t>
      </w:r>
    </w:p>
    <w:p>
      <w:r>
        <w:rPr>
          <w:rFonts w:ascii="Consolas" w:hAnsi="Consolas"/>
          <w:b/>
          <w:sz w:val="18"/>
        </w:rPr>
        <w:br/>
        <w:t>Epoch 8th/100  [WARMUP]  LR: 2.63e-04  time=29s</w:t>
      </w:r>
    </w:p>
    <w:p>
      <w:r>
        <w:rPr>
          <w:rFonts w:ascii="Consolas" w:hAnsi="Consolas"/>
          <w:b w:val="0"/>
          <w:sz w:val="18"/>
        </w:rPr>
        <w:t xml:space="preserve">  Train  loss=0.2957  acc=0.8059  auc=0.8605  f1=0.8698</w:t>
      </w:r>
    </w:p>
    <w:p>
      <w:r>
        <w:rPr>
          <w:rFonts w:ascii="Consolas" w:hAnsi="Consolas"/>
          <w:b/>
          <w:color w:val="0064C8"/>
          <w:sz w:val="18"/>
        </w:rPr>
        <w:t xml:space="preserve">  Val    loss=0.4375  acc=0.6857  auc=0.5000  f1=0.8136</w:t>
      </w:r>
    </w:p>
    <w:p>
      <w:r>
        <w:rPr>
          <w:rFonts w:ascii="Consolas" w:hAnsi="Consolas"/>
          <w:b w:val="0"/>
          <w:sz w:val="18"/>
        </w:rPr>
        <w:t xml:space="preserve">  sens=1.0000  spec=0.0000  ppv=0.6857</w:t>
      </w:r>
    </w:p>
    <w:p>
      <w:r>
        <w:rPr>
          <w:rFonts w:ascii="Consolas" w:hAnsi="Consolas"/>
          <w:b/>
          <w:sz w:val="18"/>
        </w:rPr>
        <w:br/>
        <w:t>Epoch 9th/100  [Cycle ep 1/30]  LR: 3.00e-04  time=30s</w:t>
      </w:r>
    </w:p>
    <w:p>
      <w:r>
        <w:rPr>
          <w:rFonts w:ascii="Consolas" w:hAnsi="Consolas"/>
          <w:b w:val="0"/>
          <w:sz w:val="18"/>
        </w:rPr>
        <w:t xml:space="preserve">  Train  loss=0.3253  acc=0.7697  auc=0.8057  f1=0.8451</w:t>
      </w:r>
    </w:p>
    <w:p>
      <w:r>
        <w:rPr>
          <w:rFonts w:ascii="Consolas" w:hAnsi="Consolas"/>
          <w:b/>
          <w:color w:val="0064C8"/>
          <w:sz w:val="18"/>
        </w:rPr>
        <w:t xml:space="preserve">  Val    loss=0.4440  acc=0.6857  auc=0.5000  f1=0.8136</w:t>
      </w:r>
    </w:p>
    <w:p>
      <w:r>
        <w:rPr>
          <w:rFonts w:ascii="Consolas" w:hAnsi="Consolas"/>
          <w:b w:val="0"/>
          <w:sz w:val="18"/>
        </w:rPr>
        <w:t xml:space="preserve">  sens=1.0000  spec=0.0000  ppv=0.6857</w:t>
      </w:r>
    </w:p>
    <w:p>
      <w:r>
        <w:rPr>
          <w:rFonts w:ascii="Consolas" w:hAnsi="Consolas"/>
          <w:b/>
          <w:sz w:val="18"/>
        </w:rPr>
        <w:br/>
        <w:t>Epoch 10th/100  [Cycle ep 2/30]  LR: 2.99e-04  time=29s</w:t>
      </w:r>
    </w:p>
    <w:p>
      <w:r>
        <w:rPr>
          <w:rFonts w:ascii="Consolas" w:hAnsi="Consolas"/>
          <w:b w:val="0"/>
          <w:sz w:val="18"/>
        </w:rPr>
        <w:t xml:space="preserve">  Train  loss=0.3483  acc=0.8026  auc=0.7714  f1=0.8785</w:t>
      </w:r>
    </w:p>
    <w:p>
      <w:r>
        <w:rPr>
          <w:rFonts w:ascii="Consolas" w:hAnsi="Consolas"/>
          <w:b/>
          <w:color w:val="0064C8"/>
          <w:sz w:val="18"/>
        </w:rPr>
        <w:t xml:space="preserve">  Val    loss=0.4428  acc=0.6857  auc=0.7292  f1=0.8136</w:t>
      </w:r>
    </w:p>
    <w:p>
      <w:r>
        <w:rPr>
          <w:rFonts w:ascii="Consolas" w:hAnsi="Consolas"/>
          <w:b w:val="0"/>
          <w:sz w:val="18"/>
        </w:rPr>
        <w:t xml:space="preserve">  sens=1.0000  spec=0.0000  ppv=0.6857</w:t>
      </w:r>
    </w:p>
    <w:p>
      <w:r>
        <w:rPr>
          <w:rFonts w:ascii="Consolas" w:hAnsi="Consolas"/>
          <w:b w:val="0"/>
          <w:color w:val="B46400"/>
          <w:sz w:val="18"/>
        </w:rPr>
        <w:t xml:space="preserve">  &gt;&gt;&gt; Raw best saved  — AUC=0.7292  Acc=0.6857  (epoch 10th)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smooth_AUC=0.5764  (epoch 10th)</w:t>
      </w:r>
    </w:p>
    <w:p>
      <w:r>
        <w:rPr>
          <w:rFonts w:ascii="Consolas" w:hAnsi="Consolas"/>
          <w:b/>
          <w:sz w:val="18"/>
        </w:rPr>
        <w:br/>
        <w:t>Epoch 11th/100  [Cycle ep 3/30]  LR: 2.97e-04  time=30s</w:t>
      </w:r>
    </w:p>
    <w:p>
      <w:r>
        <w:rPr>
          <w:rFonts w:ascii="Consolas" w:hAnsi="Consolas"/>
          <w:b w:val="0"/>
          <w:sz w:val="18"/>
        </w:rPr>
        <w:t xml:space="preserve">  Train  loss=0.3130  acc=0.7632  auc=0.8380  f1=0.8407</w:t>
      </w:r>
    </w:p>
    <w:p>
      <w:r>
        <w:rPr>
          <w:rFonts w:ascii="Consolas" w:hAnsi="Consolas"/>
          <w:b/>
          <w:color w:val="0064C8"/>
          <w:sz w:val="18"/>
        </w:rPr>
        <w:t xml:space="preserve">  Val    loss=0.4405  acc=0.6857  auc=0.8224  f1=0.8136</w:t>
      </w:r>
    </w:p>
    <w:p>
      <w:r>
        <w:rPr>
          <w:rFonts w:ascii="Consolas" w:hAnsi="Consolas"/>
          <w:b w:val="0"/>
          <w:sz w:val="18"/>
        </w:rPr>
        <w:t xml:space="preserve">  sens=1.0000  spec=0.0000  ppv=0.6857</w:t>
      </w:r>
    </w:p>
    <w:p>
      <w:r>
        <w:rPr>
          <w:rFonts w:ascii="Consolas" w:hAnsi="Consolas"/>
          <w:b w:val="0"/>
          <w:color w:val="B46400"/>
          <w:sz w:val="18"/>
        </w:rPr>
        <w:t xml:space="preserve">  &gt;&gt;&gt; Raw best saved  — AUC=0.8224  Acc=0.6857  (epoch 11th)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smooth_AUC=0.6839  (epoch 11th)</w:t>
      </w:r>
    </w:p>
    <w:p>
      <w:r>
        <w:rPr>
          <w:rFonts w:ascii="Consolas" w:hAnsi="Consolas"/>
          <w:b/>
          <w:sz w:val="18"/>
        </w:rPr>
        <w:br/>
        <w:t>Epoch 12th/100  [Cycle ep 4/30]  LR: 2.93e-04  time=29s</w:t>
      </w:r>
    </w:p>
    <w:p>
      <w:r>
        <w:rPr>
          <w:rFonts w:ascii="Consolas" w:hAnsi="Consolas"/>
          <w:b w:val="0"/>
          <w:sz w:val="18"/>
        </w:rPr>
        <w:t xml:space="preserve">  Train  loss=0.3044  acc=0.7895  auc=0.8631  f1=0.8578</w:t>
      </w:r>
    </w:p>
    <w:p>
      <w:r>
        <w:rPr>
          <w:rFonts w:ascii="Consolas" w:hAnsi="Consolas"/>
          <w:b/>
          <w:color w:val="0064C8"/>
          <w:sz w:val="18"/>
        </w:rPr>
        <w:t xml:space="preserve">  Val    loss=0.4359  acc=0.6857  auc=0.8499  f1=0.8136</w:t>
      </w:r>
    </w:p>
    <w:p>
      <w:r>
        <w:rPr>
          <w:rFonts w:ascii="Consolas" w:hAnsi="Consolas"/>
          <w:b w:val="0"/>
          <w:sz w:val="18"/>
        </w:rPr>
        <w:t xml:space="preserve">  sens=1.0000  spec=0.0000  ppv=0.6857</w:t>
      </w:r>
    </w:p>
    <w:p>
      <w:r>
        <w:rPr>
          <w:rFonts w:ascii="Consolas" w:hAnsi="Consolas"/>
          <w:b w:val="0"/>
          <w:color w:val="B46400"/>
          <w:sz w:val="18"/>
        </w:rPr>
        <w:t xml:space="preserve">  &gt;&gt;&gt; Raw best saved  — AUC=0.8499  Acc=0.6857  (epoch 12th)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smooth_AUC=0.8005  (epoch 12th)</w:t>
      </w:r>
    </w:p>
    <w:p>
      <w:r>
        <w:rPr>
          <w:rFonts w:ascii="Consolas" w:hAnsi="Consolas"/>
          <w:b/>
          <w:sz w:val="18"/>
        </w:rPr>
        <w:br/>
        <w:t>Epoch 13th/100  [Cycle ep 5/30]  LR: 2.87e-04  time=30s</w:t>
      </w:r>
    </w:p>
    <w:p>
      <w:r>
        <w:rPr>
          <w:rFonts w:ascii="Consolas" w:hAnsi="Consolas"/>
          <w:b w:val="0"/>
          <w:sz w:val="18"/>
        </w:rPr>
        <w:t xml:space="preserve">  Train  loss=0.3110  acc=0.7961  auc=0.8439  f1=0.8524</w:t>
      </w:r>
    </w:p>
    <w:p>
      <w:r>
        <w:rPr>
          <w:rFonts w:ascii="Consolas" w:hAnsi="Consolas"/>
          <w:b/>
          <w:color w:val="0064C8"/>
          <w:sz w:val="18"/>
        </w:rPr>
        <w:t xml:space="preserve">  Val    loss=0.3980  acc=0.5429  auc=0.8229  f1=0.5000</w:t>
      </w:r>
    </w:p>
    <w:p>
      <w:r>
        <w:rPr>
          <w:rFonts w:ascii="Consolas" w:hAnsi="Consolas"/>
          <w:b w:val="0"/>
          <w:sz w:val="18"/>
        </w:rPr>
        <w:t xml:space="preserve">  sens=0.3333  spec=1.0000  ppv=1.0000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smooth_AUC=0.8317  (epoch 13th)</w:t>
      </w:r>
    </w:p>
    <w:p>
      <w:r>
        <w:rPr>
          <w:rFonts w:ascii="Consolas" w:hAnsi="Consolas"/>
          <w:b/>
          <w:sz w:val="18"/>
        </w:rPr>
        <w:br/>
        <w:t>Epoch 14th/100  [Cycle ep 6/30]  LR: 2.80e-04  time=29s</w:t>
      </w:r>
    </w:p>
    <w:p>
      <w:r>
        <w:rPr>
          <w:rFonts w:ascii="Consolas" w:hAnsi="Consolas"/>
          <w:b w:val="0"/>
          <w:sz w:val="18"/>
        </w:rPr>
        <w:t xml:space="preserve">  Train  loss=0.2676  acc=0.8191  auc=0.8885  f1=0.8791</w:t>
      </w:r>
    </w:p>
    <w:p>
      <w:r>
        <w:rPr>
          <w:rFonts w:ascii="Consolas" w:hAnsi="Consolas"/>
          <w:b/>
          <w:color w:val="0064C8"/>
          <w:sz w:val="18"/>
        </w:rPr>
        <w:t xml:space="preserve">  Val    loss=0.3605  acc=0.7571  auc=0.8168  f1=0.7952</w:t>
      </w:r>
    </w:p>
    <w:p>
      <w:r>
        <w:rPr>
          <w:rFonts w:ascii="Consolas" w:hAnsi="Consolas"/>
          <w:b w:val="0"/>
          <w:sz w:val="18"/>
        </w:rPr>
        <w:t xml:space="preserve">  sens=0.6875  spec=0.9091  ppv=0.9429</w:t>
      </w:r>
    </w:p>
    <w:p>
      <w:r>
        <w:rPr>
          <w:rFonts w:ascii="Consolas" w:hAnsi="Consolas"/>
          <w:b/>
          <w:sz w:val="18"/>
        </w:rPr>
        <w:br/>
        <w:t>Epoch 15th/100  [Cycle ep 7/30]  LR: 2.71e-04  time=29s</w:t>
      </w:r>
    </w:p>
    <w:p>
      <w:r>
        <w:rPr>
          <w:rFonts w:ascii="Consolas" w:hAnsi="Consolas"/>
          <w:b w:val="0"/>
          <w:sz w:val="18"/>
        </w:rPr>
        <w:t xml:space="preserve">  Train  loss=0.2959  acc=0.8026  auc=0.8864  f1=0.8643</w:t>
      </w:r>
    </w:p>
    <w:p>
      <w:r>
        <w:rPr>
          <w:rFonts w:ascii="Consolas" w:hAnsi="Consolas"/>
          <w:b/>
          <w:color w:val="0064C8"/>
          <w:sz w:val="18"/>
        </w:rPr>
        <w:t xml:space="preserve">  Val    loss=0.3525  acc=0.7857  auc=0.8390  f1=0.8193</w:t>
      </w:r>
    </w:p>
    <w:p>
      <w:r>
        <w:rPr>
          <w:rFonts w:ascii="Consolas" w:hAnsi="Consolas"/>
          <w:b w:val="0"/>
          <w:sz w:val="18"/>
        </w:rPr>
        <w:t xml:space="preserve">  sens=0.7083  spec=0.9545  ppv=0.9714</w:t>
      </w:r>
    </w:p>
    <w:p>
      <w:r>
        <w:rPr>
          <w:rFonts w:ascii="Consolas" w:hAnsi="Consolas"/>
          <w:b/>
          <w:sz w:val="18"/>
        </w:rPr>
        <w:br/>
        <w:t>Epoch 16th/100  [Cycle ep 8/30]  LR: 2.61e-04  time=30s</w:t>
      </w:r>
    </w:p>
    <w:p>
      <w:r>
        <w:rPr>
          <w:rFonts w:ascii="Consolas" w:hAnsi="Consolas"/>
          <w:b w:val="0"/>
          <w:sz w:val="18"/>
        </w:rPr>
        <w:t xml:space="preserve">  Train  loss=0.2797  acc=0.8158  auc=0.8759  f1=0.8593</w:t>
      </w:r>
    </w:p>
    <w:p>
      <w:r>
        <w:rPr>
          <w:rFonts w:ascii="Consolas" w:hAnsi="Consolas"/>
          <w:b/>
          <w:color w:val="0064C8"/>
          <w:sz w:val="18"/>
        </w:rPr>
        <w:t xml:space="preserve">  Val    loss=0.2876  acc=0.7857  auc=0.8158  f1=0.8148</w:t>
      </w:r>
    </w:p>
    <w:p>
      <w:r>
        <w:rPr>
          <w:rFonts w:ascii="Consolas" w:hAnsi="Consolas"/>
          <w:b w:val="0"/>
          <w:sz w:val="18"/>
        </w:rPr>
        <w:t xml:space="preserve">  sens=0.6875  spec=1.0000  ppv=1.0000</w:t>
      </w:r>
    </w:p>
    <w:p>
      <w:r>
        <w:rPr>
          <w:rFonts w:ascii="Consolas" w:hAnsi="Consolas"/>
          <w:b/>
          <w:sz w:val="18"/>
        </w:rPr>
        <w:br/>
        <w:t>Epoch 17th/100  [Cycle ep 9/30]  LR: 2.50e-04  time=29s</w:t>
      </w:r>
    </w:p>
    <w:p>
      <w:r>
        <w:rPr>
          <w:rFonts w:ascii="Consolas" w:hAnsi="Consolas"/>
          <w:b w:val="0"/>
          <w:sz w:val="18"/>
        </w:rPr>
        <w:t xml:space="preserve">  Train  loss=0.3039  acc=0.8125  auc=0.8093  f1=0.8825</w:t>
      </w:r>
    </w:p>
    <w:p>
      <w:r>
        <w:rPr>
          <w:rFonts w:ascii="Consolas" w:hAnsi="Consolas"/>
          <w:b/>
          <w:color w:val="0064C8"/>
          <w:sz w:val="18"/>
        </w:rPr>
        <w:t xml:space="preserve">  Val    loss=0.3305  acc=0.7429  auc=0.8409  f1=0.8125</w:t>
      </w:r>
    </w:p>
    <w:p>
      <w:r>
        <w:rPr>
          <w:rFonts w:ascii="Consolas" w:hAnsi="Consolas"/>
          <w:b w:val="0"/>
          <w:sz w:val="18"/>
        </w:rPr>
        <w:t xml:space="preserve">  sens=0.8125  spec=0.5909  ppv=0.8125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smooth_AUC=0.8319  (epoch 17th)</w:t>
      </w:r>
    </w:p>
    <w:p>
      <w:r>
        <w:rPr>
          <w:rFonts w:ascii="Consolas" w:hAnsi="Consolas"/>
          <w:b/>
          <w:sz w:val="18"/>
        </w:rPr>
        <w:br/>
        <w:t>Epoch 18th/100  [Cycle ep 10/30]  LR: 2.38e-04  time=30s</w:t>
      </w:r>
    </w:p>
    <w:p>
      <w:r>
        <w:rPr>
          <w:rFonts w:ascii="Consolas" w:hAnsi="Consolas"/>
          <w:b w:val="0"/>
          <w:sz w:val="18"/>
        </w:rPr>
        <w:t xml:space="preserve">  Train  loss=0.2886  acc=0.8421  auc=0.8781  f1=0.8889</w:t>
      </w:r>
    </w:p>
    <w:p>
      <w:r>
        <w:rPr>
          <w:rFonts w:ascii="Consolas" w:hAnsi="Consolas"/>
          <w:b/>
          <w:color w:val="0064C8"/>
          <w:sz w:val="18"/>
        </w:rPr>
        <w:t xml:space="preserve">  Val    loss=0.2590  acc=0.7857  auc=0.8471  f1=0.8193</w:t>
      </w:r>
    </w:p>
    <w:p>
      <w:r>
        <w:rPr>
          <w:rFonts w:ascii="Consolas" w:hAnsi="Consolas"/>
          <w:b w:val="0"/>
          <w:sz w:val="18"/>
        </w:rPr>
        <w:t xml:space="preserve">  sens=0.7083  spec=0.9545  ppv=0.9714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smooth_AUC=0.8346  (epoch 18th)</w:t>
      </w:r>
    </w:p>
    <w:p>
      <w:r>
        <w:rPr>
          <w:rFonts w:ascii="Consolas" w:hAnsi="Consolas"/>
          <w:b/>
          <w:sz w:val="18"/>
        </w:rPr>
        <w:br/>
        <w:t>Epoch 19th/100  [Cycle ep 11/30]  LR: 2.25e-04  time=34s</w:t>
      </w:r>
    </w:p>
    <w:p>
      <w:r>
        <w:rPr>
          <w:rFonts w:ascii="Consolas" w:hAnsi="Consolas"/>
          <w:b w:val="0"/>
          <w:sz w:val="18"/>
        </w:rPr>
        <w:t xml:space="preserve">  Train  loss=0.2846  acc=0.8454  auc=0.8927  f1=0.8939</w:t>
      </w:r>
    </w:p>
    <w:p>
      <w:r>
        <w:rPr>
          <w:rFonts w:ascii="Consolas" w:hAnsi="Consolas"/>
          <w:b/>
          <w:color w:val="0064C8"/>
          <w:sz w:val="18"/>
        </w:rPr>
        <w:t xml:space="preserve">  Val    loss=0.2703  acc=0.7571  auc=0.8215  f1=0.7848</w:t>
      </w:r>
    </w:p>
    <w:p>
      <w:r>
        <w:rPr>
          <w:rFonts w:ascii="Consolas" w:hAnsi="Consolas"/>
          <w:b w:val="0"/>
          <w:sz w:val="18"/>
        </w:rPr>
        <w:t xml:space="preserve">  sens=0.6458  spec=1.0000  ppv=1.0000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smooth_AUC=0.8365  (epoch 19th)</w:t>
      </w:r>
    </w:p>
    <w:p>
      <w:r>
        <w:rPr>
          <w:rFonts w:ascii="Consolas" w:hAnsi="Consolas"/>
          <w:b/>
          <w:sz w:val="18"/>
        </w:rPr>
        <w:br/>
        <w:t>Epoch 20th/100  [Cycle ep 12/30]  LR: 2.11e-04  time=31s</w:t>
      </w:r>
    </w:p>
    <w:p>
      <w:r>
        <w:rPr>
          <w:rFonts w:ascii="Consolas" w:hAnsi="Consolas"/>
          <w:b w:val="0"/>
          <w:sz w:val="18"/>
        </w:rPr>
        <w:t xml:space="preserve">  Train  loss=0.2825  acc=0.8224  auc=0.8742  f1=0.8789</w:t>
      </w:r>
    </w:p>
    <w:p>
      <w:r>
        <w:rPr>
          <w:rFonts w:ascii="Consolas" w:hAnsi="Consolas"/>
          <w:b/>
          <w:color w:val="0064C8"/>
          <w:sz w:val="18"/>
        </w:rPr>
        <w:t xml:space="preserve">  Val    loss=0.2746  acc=0.7429  auc=0.8480  f1=0.7692</w:t>
      </w:r>
    </w:p>
    <w:p>
      <w:r>
        <w:rPr>
          <w:rFonts w:ascii="Consolas" w:hAnsi="Consolas"/>
          <w:b w:val="0"/>
          <w:sz w:val="18"/>
        </w:rPr>
        <w:t xml:space="preserve">  sens=0.6250  spec=1.0000  ppv=1.0000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smooth_AUC=0.8389  (epoch 20th)</w:t>
      </w:r>
    </w:p>
    <w:p>
      <w:r>
        <w:rPr>
          <w:rFonts w:ascii="Consolas" w:hAnsi="Consolas"/>
          <w:b/>
          <w:sz w:val="18"/>
        </w:rPr>
        <w:br/>
        <w:t>Epoch 21st/100  [Cycle ep 13/30]  LR: 1.96e-04  time=30s</w:t>
      </w:r>
    </w:p>
    <w:p>
      <w:r>
        <w:rPr>
          <w:rFonts w:ascii="Consolas" w:hAnsi="Consolas"/>
          <w:b w:val="0"/>
          <w:sz w:val="18"/>
        </w:rPr>
        <w:t xml:space="preserve">  Train  loss=0.3073  acc=0.8191  auc=0.8689  f1=0.8764</w:t>
      </w:r>
    </w:p>
    <w:p>
      <w:r>
        <w:rPr>
          <w:rFonts w:ascii="Consolas" w:hAnsi="Consolas"/>
          <w:b/>
          <w:color w:val="0064C8"/>
          <w:sz w:val="18"/>
        </w:rPr>
        <w:t xml:space="preserve">  Val    loss=0.2406  acc=0.7857  auc=0.8139  f1=0.8148</w:t>
      </w:r>
    </w:p>
    <w:p>
      <w:r>
        <w:rPr>
          <w:rFonts w:ascii="Consolas" w:hAnsi="Consolas"/>
          <w:b w:val="0"/>
          <w:sz w:val="18"/>
        </w:rPr>
        <w:t xml:space="preserve">  sens=0.6875  spec=1.0000  ppv=1.0000</w:t>
      </w:r>
    </w:p>
    <w:p>
      <w:r>
        <w:rPr>
          <w:rFonts w:ascii="Consolas" w:hAnsi="Consolas"/>
          <w:b/>
          <w:sz w:val="18"/>
        </w:rPr>
        <w:br/>
        <w:t>Epoch 22nd/100  [Cycle ep 14/30]  LR: 1.81e-04  time=31s</w:t>
      </w:r>
    </w:p>
    <w:p>
      <w:r>
        <w:rPr>
          <w:rFonts w:ascii="Consolas" w:hAnsi="Consolas"/>
          <w:b w:val="0"/>
          <w:sz w:val="18"/>
        </w:rPr>
        <w:t xml:space="preserve">  Train  loss=0.2878  acc=0.8191  auc=0.8918  f1=0.8758</w:t>
      </w:r>
    </w:p>
    <w:p>
      <w:r>
        <w:rPr>
          <w:rFonts w:ascii="Consolas" w:hAnsi="Consolas"/>
          <w:b/>
          <w:color w:val="0064C8"/>
          <w:sz w:val="18"/>
        </w:rPr>
        <w:t xml:space="preserve">  Val    loss=0.2264  acc=0.7857  auc=0.8632  f1=0.8148</w:t>
      </w:r>
    </w:p>
    <w:p>
      <w:r>
        <w:rPr>
          <w:rFonts w:ascii="Consolas" w:hAnsi="Consolas"/>
          <w:b w:val="0"/>
          <w:sz w:val="18"/>
        </w:rPr>
        <w:t xml:space="preserve">  sens=0.6875  spec=1.0000  ppv=1.0000</w:t>
      </w:r>
    </w:p>
    <w:p>
      <w:r>
        <w:rPr>
          <w:rFonts w:ascii="Consolas" w:hAnsi="Consolas"/>
          <w:b w:val="0"/>
          <w:color w:val="B46400"/>
          <w:sz w:val="18"/>
        </w:rPr>
        <w:t xml:space="preserve">  &gt;&gt;&gt; Raw best saved  — AUC=0.8632  Acc=0.7857  (epoch 22nd)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smooth_AUC=0.8417  (epoch 22nd)</w:t>
      </w:r>
    </w:p>
    <w:p>
      <w:r>
        <w:rPr>
          <w:rFonts w:ascii="Consolas" w:hAnsi="Consolas"/>
          <w:b/>
          <w:sz w:val="18"/>
        </w:rPr>
        <w:br/>
        <w:t>Epoch 23rd/100  [Cycle ep 15/30]  LR: 1.66e-04  time=31s</w:t>
      </w:r>
    </w:p>
    <w:p>
      <w:r>
        <w:rPr>
          <w:rFonts w:ascii="Consolas" w:hAnsi="Consolas"/>
          <w:b w:val="0"/>
          <w:sz w:val="18"/>
        </w:rPr>
        <w:t xml:space="preserve">  Train  loss=0.2844  acc=0.7993  auc=0.8744  f1=0.8544</w:t>
      </w:r>
    </w:p>
    <w:p>
      <w:r>
        <w:rPr>
          <w:rFonts w:ascii="Consolas" w:hAnsi="Consolas"/>
          <w:b/>
          <w:color w:val="0064C8"/>
          <w:sz w:val="18"/>
        </w:rPr>
        <w:t xml:space="preserve">  Val    loss=0.2273  acc=0.8000  auc=0.9034  f1=0.8293</w:t>
      </w:r>
    </w:p>
    <w:p>
      <w:r>
        <w:rPr>
          <w:rFonts w:ascii="Consolas" w:hAnsi="Consolas"/>
          <w:b w:val="0"/>
          <w:sz w:val="18"/>
        </w:rPr>
        <w:t xml:space="preserve">  sens=0.7083  spec=1.0000  ppv=1.0000</w:t>
      </w:r>
    </w:p>
    <w:p>
      <w:r>
        <w:rPr>
          <w:rFonts w:ascii="Consolas" w:hAnsi="Consolas"/>
          <w:b w:val="0"/>
          <w:color w:val="B46400"/>
          <w:sz w:val="18"/>
        </w:rPr>
        <w:t xml:space="preserve">  &gt;&gt;&gt; Raw best saved  — AUC=0.9034  Acc=0.8000  (epoch 23rd)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smooth_AUC=0.8602  (epoch 23rd)</w:t>
      </w:r>
    </w:p>
    <w:p>
      <w:r>
        <w:rPr>
          <w:rFonts w:ascii="Consolas" w:hAnsi="Consolas"/>
          <w:b/>
          <w:sz w:val="18"/>
        </w:rPr>
        <w:br/>
        <w:t>Epoch 24th/100  [Cycle ep 16/30]  LR: 1.50e-04  time=30s</w:t>
      </w:r>
    </w:p>
    <w:p>
      <w:r>
        <w:rPr>
          <w:rFonts w:ascii="Consolas" w:hAnsi="Consolas"/>
          <w:b w:val="0"/>
          <w:sz w:val="18"/>
        </w:rPr>
        <w:t xml:space="preserve">  Train  loss=0.2807  acc=0.8289  auc=0.8789  f1=0.8850</w:t>
      </w:r>
    </w:p>
    <w:p>
      <w:r>
        <w:rPr>
          <w:rFonts w:ascii="Consolas" w:hAnsi="Consolas"/>
          <w:b/>
          <w:color w:val="0064C8"/>
          <w:sz w:val="18"/>
        </w:rPr>
        <w:t xml:space="preserve">  Val    loss=0.2300  acc=0.8000  auc=0.9081  f1=0.8293</w:t>
      </w:r>
    </w:p>
    <w:p>
      <w:r>
        <w:rPr>
          <w:rFonts w:ascii="Consolas" w:hAnsi="Consolas"/>
          <w:b w:val="0"/>
          <w:sz w:val="18"/>
        </w:rPr>
        <w:t xml:space="preserve">  sens=0.7083  spec=1.0000  ppv=1.0000</w:t>
      </w:r>
    </w:p>
    <w:p>
      <w:r>
        <w:rPr>
          <w:rFonts w:ascii="Consolas" w:hAnsi="Consolas"/>
          <w:b w:val="0"/>
          <w:color w:val="B46400"/>
          <w:sz w:val="18"/>
        </w:rPr>
        <w:t xml:space="preserve">  &gt;&gt;&gt; Raw best saved  — AUC=0.9081  Acc=0.8000  (epoch 24th)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smooth_AUC=0.8916  (epoch 24th)</w:t>
      </w:r>
    </w:p>
    <w:p>
      <w:r>
        <w:rPr>
          <w:rFonts w:ascii="Consolas" w:hAnsi="Consolas"/>
          <w:b/>
          <w:sz w:val="18"/>
        </w:rPr>
        <w:br/>
        <w:t>Epoch 25th/100  [Cycle ep 17/30]  LR: 1.34e-04  time=30s</w:t>
      </w:r>
    </w:p>
    <w:p>
      <w:r>
        <w:rPr>
          <w:rFonts w:ascii="Consolas" w:hAnsi="Consolas"/>
          <w:b w:val="0"/>
          <w:sz w:val="18"/>
        </w:rPr>
        <w:t xml:space="preserve">  Train  loss=0.2809  acc=0.8322  auc=0.8998  f1=0.8822</w:t>
      </w:r>
    </w:p>
    <w:p>
      <w:r>
        <w:rPr>
          <w:rFonts w:ascii="Consolas" w:hAnsi="Consolas"/>
          <w:b/>
          <w:color w:val="0064C8"/>
          <w:sz w:val="18"/>
        </w:rPr>
        <w:t xml:space="preserve">  Val    loss=0.2225  acc=0.8000  auc=0.8911  f1=0.8293</w:t>
      </w:r>
    </w:p>
    <w:p>
      <w:r>
        <w:rPr>
          <w:rFonts w:ascii="Consolas" w:hAnsi="Consolas"/>
          <w:b w:val="0"/>
          <w:sz w:val="18"/>
        </w:rPr>
        <w:t xml:space="preserve">  sens=0.7083  spec=1.0000  ppv=1.0000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smooth_AUC=0.9009  (epoch 25th)</w:t>
      </w:r>
    </w:p>
    <w:p>
      <w:r>
        <w:rPr>
          <w:rFonts w:ascii="Consolas" w:hAnsi="Consolas"/>
          <w:b/>
          <w:sz w:val="18"/>
        </w:rPr>
        <w:br/>
        <w:t>Epoch 26th/100  [Cycle ep 18/30]  LR: 1.19e-04  time=29s</w:t>
      </w:r>
    </w:p>
    <w:p>
      <w:r>
        <w:rPr>
          <w:rFonts w:ascii="Consolas" w:hAnsi="Consolas"/>
          <w:b w:val="0"/>
          <w:sz w:val="18"/>
        </w:rPr>
        <w:t xml:space="preserve">  Train  loss=0.2704  acc=0.8355  auc=0.9034  f1=0.8853</w:t>
      </w:r>
    </w:p>
    <w:p>
      <w:r>
        <w:rPr>
          <w:rFonts w:ascii="Consolas" w:hAnsi="Consolas"/>
          <w:b/>
          <w:color w:val="0064C8"/>
          <w:sz w:val="18"/>
        </w:rPr>
        <w:t xml:space="preserve">  Val    loss=0.2615  acc=0.8000  auc=0.8949  f1=0.8444</w:t>
      </w:r>
    </w:p>
    <w:p>
      <w:r>
        <w:rPr>
          <w:rFonts w:ascii="Consolas" w:hAnsi="Consolas"/>
          <w:b w:val="0"/>
          <w:sz w:val="18"/>
        </w:rPr>
        <w:t xml:space="preserve">  sens=0.7917  spec=0.8182  ppv=0.9048</w:t>
      </w:r>
    </w:p>
    <w:p>
      <w:r>
        <w:rPr>
          <w:rFonts w:ascii="Consolas" w:hAnsi="Consolas"/>
          <w:b/>
          <w:sz w:val="18"/>
        </w:rPr>
        <w:br/>
        <w:t>Epoch 27th/100  [Cycle ep 19/30]  LR: 1.04e-04  time=30s</w:t>
      </w:r>
    </w:p>
    <w:p>
      <w:r>
        <w:rPr>
          <w:rFonts w:ascii="Consolas" w:hAnsi="Consolas"/>
          <w:b w:val="0"/>
          <w:sz w:val="18"/>
        </w:rPr>
        <w:t xml:space="preserve">  Train  loss=0.2923  acc=0.7895  auc=0.8552  f1=0.8552</w:t>
      </w:r>
    </w:p>
    <w:p>
      <w:r>
        <w:rPr>
          <w:rFonts w:ascii="Consolas" w:hAnsi="Consolas"/>
          <w:b/>
          <w:color w:val="0064C8"/>
          <w:sz w:val="18"/>
        </w:rPr>
        <w:t xml:space="preserve">  Val    loss=0.2324  acc=0.8000  auc=0.9124  f1=0.8293</w:t>
      </w:r>
    </w:p>
    <w:p>
      <w:r>
        <w:rPr>
          <w:rFonts w:ascii="Consolas" w:hAnsi="Consolas"/>
          <w:b w:val="0"/>
          <w:sz w:val="18"/>
        </w:rPr>
        <w:t xml:space="preserve">  sens=0.7083  spec=1.0000  ppv=1.0000</w:t>
      </w:r>
    </w:p>
    <w:p>
      <w:r>
        <w:rPr>
          <w:rFonts w:ascii="Consolas" w:hAnsi="Consolas"/>
          <w:b w:val="0"/>
          <w:color w:val="B46400"/>
          <w:sz w:val="18"/>
        </w:rPr>
        <w:t xml:space="preserve">  &gt;&gt;&gt; Raw best saved  — AUC=0.9124  Acc=0.8000  (epoch 27th)</w:t>
      </w:r>
    </w:p>
    <w:p>
      <w:r>
        <w:rPr>
          <w:rFonts w:ascii="Consolas" w:hAnsi="Consolas"/>
          <w:b/>
          <w:sz w:val="18"/>
        </w:rPr>
        <w:br/>
        <w:t>Epoch 28th/100  [Cycle ep 20/30]  LR: 8.90e-05  time=29s</w:t>
      </w:r>
    </w:p>
    <w:p>
      <w:r>
        <w:rPr>
          <w:rFonts w:ascii="Consolas" w:hAnsi="Consolas"/>
          <w:b w:val="0"/>
          <w:sz w:val="18"/>
        </w:rPr>
        <w:t xml:space="preserve">  Train  loss=0.2868  acc=0.8257  auc=0.8734  f1=0.8830</w:t>
      </w:r>
    </w:p>
    <w:p>
      <w:r>
        <w:rPr>
          <w:rFonts w:ascii="Consolas" w:hAnsi="Consolas"/>
          <w:b/>
          <w:color w:val="0064C8"/>
          <w:sz w:val="18"/>
        </w:rPr>
        <w:t xml:space="preserve">  Val    loss=0.2300  acc=0.8286  auc=0.9167  f1=0.8571</w:t>
      </w:r>
    </w:p>
    <w:p>
      <w:r>
        <w:rPr>
          <w:rFonts w:ascii="Consolas" w:hAnsi="Consolas"/>
          <w:b w:val="0"/>
          <w:sz w:val="18"/>
        </w:rPr>
        <w:t xml:space="preserve">  sens=0.7500  spec=1.0000  ppv=1.0000</w:t>
      </w:r>
    </w:p>
    <w:p>
      <w:r>
        <w:rPr>
          <w:rFonts w:ascii="Consolas" w:hAnsi="Consolas"/>
          <w:b w:val="0"/>
          <w:color w:val="B46400"/>
          <w:sz w:val="18"/>
        </w:rPr>
        <w:t xml:space="preserve">  &gt;&gt;&gt; Raw best saved  — AUC=0.9167  Acc=0.8286  (epoch 28th)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smooth_AUC=0.9080  (epoch 28th)</w:t>
      </w:r>
    </w:p>
    <w:p>
      <w:r>
        <w:rPr>
          <w:rFonts w:ascii="Consolas" w:hAnsi="Consolas"/>
          <w:b/>
          <w:sz w:val="18"/>
        </w:rPr>
        <w:br/>
        <w:t>Epoch 29th/100  [Cycle ep 21/30]  LR: 7.50e-05  time=34s</w:t>
      </w:r>
    </w:p>
    <w:p>
      <w:r>
        <w:rPr>
          <w:rFonts w:ascii="Consolas" w:hAnsi="Consolas"/>
          <w:b w:val="0"/>
          <w:sz w:val="18"/>
        </w:rPr>
        <w:t xml:space="preserve">  Train  loss=0.2586  acc=0.8553  auc=0.9151  f1=0.9052</w:t>
      </w:r>
    </w:p>
    <w:p>
      <w:r>
        <w:rPr>
          <w:rFonts w:ascii="Consolas" w:hAnsi="Consolas"/>
          <w:b/>
          <w:color w:val="0064C8"/>
          <w:sz w:val="18"/>
        </w:rPr>
        <w:t xml:space="preserve">  Val    loss=0.3582  acc=0.7571  auc=0.9186  f1=0.8411</w:t>
      </w:r>
    </w:p>
    <w:p>
      <w:r>
        <w:rPr>
          <w:rFonts w:ascii="Consolas" w:hAnsi="Consolas"/>
          <w:b w:val="0"/>
          <w:sz w:val="18"/>
        </w:rPr>
        <w:t xml:space="preserve">  sens=0.9375  spec=0.3636  ppv=0.7627</w:t>
      </w:r>
    </w:p>
    <w:p>
      <w:r>
        <w:rPr>
          <w:rFonts w:ascii="Consolas" w:hAnsi="Consolas"/>
          <w:b w:val="0"/>
          <w:color w:val="B46400"/>
          <w:sz w:val="18"/>
        </w:rPr>
        <w:t xml:space="preserve">  &gt;&gt;&gt; Raw best saved  — AUC=0.9186  Acc=0.7571  (epoch 29th)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smooth_AUC=0.9159  (epoch 29th)</w:t>
      </w:r>
    </w:p>
    <w:p>
      <w:r>
        <w:rPr>
          <w:rFonts w:ascii="Consolas" w:hAnsi="Consolas"/>
          <w:b/>
          <w:sz w:val="18"/>
        </w:rPr>
        <w:br/>
        <w:t>Epoch 30th/100  [Cycle ep 22/30]  LR: 6.18e-05  time=35s</w:t>
      </w:r>
    </w:p>
    <w:p>
      <w:r>
        <w:rPr>
          <w:rFonts w:ascii="Consolas" w:hAnsi="Consolas"/>
          <w:b w:val="0"/>
          <w:sz w:val="18"/>
        </w:rPr>
        <w:t xml:space="preserve">  Train  loss=0.2869  acc=0.8355  auc=0.8866  f1=0.8913</w:t>
      </w:r>
    </w:p>
    <w:p>
      <w:r>
        <w:rPr>
          <w:rFonts w:ascii="Consolas" w:hAnsi="Consolas"/>
          <w:b/>
          <w:color w:val="0064C8"/>
          <w:sz w:val="18"/>
        </w:rPr>
        <w:t xml:space="preserve">  Val    loss=0.2261  acc=0.8429  auc=0.8949  f1=0.8736</w:t>
      </w:r>
    </w:p>
    <w:p>
      <w:r>
        <w:rPr>
          <w:rFonts w:ascii="Consolas" w:hAnsi="Consolas"/>
          <w:b w:val="0"/>
          <w:sz w:val="18"/>
        </w:rPr>
        <w:t xml:space="preserve">  sens=0.7917  spec=0.9545  ppv=0.9744</w:t>
      </w:r>
    </w:p>
    <w:p>
      <w:r>
        <w:rPr>
          <w:rFonts w:ascii="Consolas" w:hAnsi="Consolas"/>
          <w:b/>
          <w:sz w:val="18"/>
        </w:rPr>
        <w:br/>
        <w:t>Epoch 31st/100  [Cycle ep 23/30]  LR: 4.96e-05  time=35s</w:t>
      </w:r>
    </w:p>
    <w:p>
      <w:r>
        <w:rPr>
          <w:rFonts w:ascii="Consolas" w:hAnsi="Consolas"/>
          <w:b w:val="0"/>
          <w:sz w:val="18"/>
        </w:rPr>
        <w:t xml:space="preserve">  Train  loss=0.2797  acc=0.8618  auc=0.9087  f1=0.9045</w:t>
      </w:r>
    </w:p>
    <w:p>
      <w:r>
        <w:rPr>
          <w:rFonts w:ascii="Consolas" w:hAnsi="Consolas"/>
          <w:b/>
          <w:color w:val="0064C8"/>
          <w:sz w:val="18"/>
        </w:rPr>
        <w:t xml:space="preserve">  Val    loss=0.2078  acc=0.8571  auc=0.9015  f1=0.8837</w:t>
      </w:r>
    </w:p>
    <w:p>
      <w:r>
        <w:rPr>
          <w:rFonts w:ascii="Consolas" w:hAnsi="Consolas"/>
          <w:b w:val="0"/>
          <w:sz w:val="18"/>
        </w:rPr>
        <w:t xml:space="preserve">  sens=0.7917  spec=1.0000  ppv=1.0000</w:t>
      </w:r>
    </w:p>
    <w:p>
      <w:r>
        <w:rPr>
          <w:rFonts w:ascii="Consolas" w:hAnsi="Consolas"/>
          <w:b/>
          <w:sz w:val="18"/>
        </w:rPr>
        <w:br/>
        <w:t>Epoch 32nd/100  [Cycle ep 24/30]  LR: 3.85e-05  time=35s</w:t>
      </w:r>
    </w:p>
    <w:p>
      <w:r>
        <w:rPr>
          <w:rFonts w:ascii="Consolas" w:hAnsi="Consolas"/>
          <w:b w:val="0"/>
          <w:sz w:val="18"/>
        </w:rPr>
        <w:t xml:space="preserve">  Train  loss=0.2680  acc=0.8618  auc=0.9101  f1=0.9079</w:t>
      </w:r>
    </w:p>
    <w:p>
      <w:r>
        <w:rPr>
          <w:rFonts w:ascii="Consolas" w:hAnsi="Consolas"/>
          <w:b/>
          <w:color w:val="0064C8"/>
          <w:sz w:val="18"/>
        </w:rPr>
        <w:t xml:space="preserve">  Val    loss=0.2531  acc=0.8286  auc=0.9138  f1=0.8667</w:t>
      </w:r>
    </w:p>
    <w:p>
      <w:r>
        <w:rPr>
          <w:rFonts w:ascii="Consolas" w:hAnsi="Consolas"/>
          <w:b w:val="0"/>
          <w:sz w:val="18"/>
        </w:rPr>
        <w:t xml:space="preserve">  sens=0.8125  spec=0.8636  ppv=0.9286</w:t>
      </w:r>
    </w:p>
    <w:p>
      <w:r>
        <w:rPr>
          <w:rFonts w:ascii="Consolas" w:hAnsi="Consolas"/>
          <w:b/>
          <w:sz w:val="18"/>
        </w:rPr>
        <w:br/>
        <w:t>Epoch 33rd/100  [Cycle ep 25/30]  LR: 2.86e-05  time=32s</w:t>
      </w:r>
    </w:p>
    <w:p>
      <w:r>
        <w:rPr>
          <w:rFonts w:ascii="Consolas" w:hAnsi="Consolas"/>
          <w:b w:val="0"/>
          <w:sz w:val="18"/>
        </w:rPr>
        <w:t xml:space="preserve">  Train  loss=0.2723  acc=0.8454  auc=0.9059  f1=0.9023</w:t>
      </w:r>
    </w:p>
    <w:p>
      <w:r>
        <w:rPr>
          <w:rFonts w:ascii="Consolas" w:hAnsi="Consolas"/>
          <w:b/>
          <w:color w:val="0064C8"/>
          <w:sz w:val="18"/>
        </w:rPr>
        <w:t xml:space="preserve">  Val    loss=0.2660  acc=0.8286  auc=0.9110  f1=0.8696</w:t>
      </w:r>
    </w:p>
    <w:p>
      <w:r>
        <w:rPr>
          <w:rFonts w:ascii="Consolas" w:hAnsi="Consolas"/>
          <w:b w:val="0"/>
          <w:sz w:val="18"/>
        </w:rPr>
        <w:t xml:space="preserve">  sens=0.8333  spec=0.8182  ppv=0.9091</w:t>
      </w:r>
    </w:p>
    <w:p>
      <w:r>
        <w:rPr>
          <w:rFonts w:ascii="Consolas" w:hAnsi="Consolas"/>
          <w:b/>
          <w:sz w:val="18"/>
        </w:rPr>
        <w:br/>
        <w:t>Epoch 34th/100  [Cycle ep 26/30]  LR: 2.01e-05  time=30s</w:t>
      </w:r>
    </w:p>
    <w:p>
      <w:r>
        <w:rPr>
          <w:rFonts w:ascii="Consolas" w:hAnsi="Consolas"/>
          <w:b w:val="0"/>
          <w:sz w:val="18"/>
        </w:rPr>
        <w:t xml:space="preserve">  Train  loss=0.2871  acc=0.8421  auc=0.8948  f1=0.8966</w:t>
      </w:r>
    </w:p>
    <w:p>
      <w:r>
        <w:rPr>
          <w:rFonts w:ascii="Consolas" w:hAnsi="Consolas"/>
          <w:b/>
          <w:color w:val="0064C8"/>
          <w:sz w:val="18"/>
        </w:rPr>
        <w:t xml:space="preserve">  Val    loss=0.2678  acc=0.8286  auc=0.9129  f1=0.8696</w:t>
      </w:r>
    </w:p>
    <w:p>
      <w:r>
        <w:rPr>
          <w:rFonts w:ascii="Consolas" w:hAnsi="Consolas"/>
          <w:b w:val="0"/>
          <w:sz w:val="18"/>
        </w:rPr>
        <w:t xml:space="preserve">  sens=0.8333  spec=0.8182  ppv=0.9091</w:t>
      </w:r>
    </w:p>
    <w:p>
      <w:r>
        <w:rPr>
          <w:rFonts w:ascii="Consolas" w:hAnsi="Consolas"/>
          <w:b/>
          <w:sz w:val="18"/>
        </w:rPr>
        <w:br/>
        <w:t>Epoch 35th/100  [Cycle ep 27/30]  LR: 1.30e-05  time=32s</w:t>
      </w:r>
    </w:p>
    <w:p>
      <w:r>
        <w:rPr>
          <w:rFonts w:ascii="Consolas" w:hAnsi="Consolas"/>
          <w:b w:val="0"/>
          <w:sz w:val="18"/>
        </w:rPr>
        <w:t xml:space="preserve">  Train  loss=0.2732  acc=0.8586  auc=0.8923  f1=0.9087</w:t>
      </w:r>
    </w:p>
    <w:p>
      <w:r>
        <w:rPr>
          <w:rFonts w:ascii="Consolas" w:hAnsi="Consolas"/>
          <w:b/>
          <w:color w:val="0064C8"/>
          <w:sz w:val="18"/>
        </w:rPr>
        <w:t xml:space="preserve">  Val    loss=0.2650  acc=0.8286  auc=0.9148  f1=0.8696</w:t>
      </w:r>
    </w:p>
    <w:p>
      <w:r>
        <w:rPr>
          <w:rFonts w:ascii="Consolas" w:hAnsi="Consolas"/>
          <w:b w:val="0"/>
          <w:sz w:val="18"/>
        </w:rPr>
        <w:t xml:space="preserve">  sens=0.8333  spec=0.8182  ppv=0.9091</w:t>
      </w:r>
    </w:p>
    <w:p>
      <w:r>
        <w:rPr>
          <w:rFonts w:ascii="Consolas" w:hAnsi="Consolas"/>
          <w:b/>
          <w:sz w:val="18"/>
        </w:rPr>
        <w:br/>
        <w:t>Epoch 36th/100  [Cycle ep 28/30]  LR: 7.34e-06  time=30s</w:t>
      </w:r>
    </w:p>
    <w:p>
      <w:r>
        <w:rPr>
          <w:rFonts w:ascii="Consolas" w:hAnsi="Consolas"/>
          <w:b w:val="0"/>
          <w:sz w:val="18"/>
        </w:rPr>
        <w:t xml:space="preserve">  Train  loss=0.2620  acc=0.8816  auc=0.9312  f1=0.9211</w:t>
      </w:r>
    </w:p>
    <w:p>
      <w:r>
        <w:rPr>
          <w:rFonts w:ascii="Consolas" w:hAnsi="Consolas"/>
          <w:b/>
          <w:color w:val="0064C8"/>
          <w:sz w:val="18"/>
        </w:rPr>
        <w:t xml:space="preserve">  Val    loss=0.2550  acc=0.8286  auc=0.9186  f1=0.8696</w:t>
      </w:r>
    </w:p>
    <w:p>
      <w:r>
        <w:rPr>
          <w:rFonts w:ascii="Consolas" w:hAnsi="Consolas"/>
          <w:b w:val="0"/>
          <w:sz w:val="18"/>
        </w:rPr>
        <w:t xml:space="preserve">  sens=0.8333  spec=0.8182  ppv=0.9091</w:t>
      </w:r>
    </w:p>
    <w:p>
      <w:r>
        <w:rPr>
          <w:rFonts w:ascii="Consolas" w:hAnsi="Consolas"/>
          <w:b/>
          <w:sz w:val="18"/>
        </w:rPr>
        <w:br/>
        <w:t>Epoch 37th/100  [Cycle ep 29/30]  LR: 3.28e-06  time=29s</w:t>
      </w:r>
    </w:p>
    <w:p>
      <w:r>
        <w:rPr>
          <w:rFonts w:ascii="Consolas" w:hAnsi="Consolas"/>
          <w:b w:val="0"/>
          <w:sz w:val="18"/>
        </w:rPr>
        <w:t xml:space="preserve">  Train  loss=0.2276  acc=0.9079  auc=0.9660  f1=0.9402</w:t>
      </w:r>
    </w:p>
    <w:p>
      <w:r>
        <w:rPr>
          <w:rFonts w:ascii="Consolas" w:hAnsi="Consolas"/>
          <w:b/>
          <w:color w:val="0064C8"/>
          <w:sz w:val="18"/>
        </w:rPr>
        <w:t xml:space="preserve">  Val    loss=0.2501  acc=0.8429  auc=0.9186  f1=0.8791</w:t>
      </w:r>
    </w:p>
    <w:p>
      <w:r>
        <w:rPr>
          <w:rFonts w:ascii="Consolas" w:hAnsi="Consolas"/>
          <w:b w:val="0"/>
          <w:sz w:val="18"/>
        </w:rPr>
        <w:t xml:space="preserve">  sens=0.8333  spec=0.8636  ppv=0.9302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smooth_AUC=0.9173  (epoch 37th)</w:t>
      </w:r>
    </w:p>
    <w:p>
      <w:r>
        <w:rPr>
          <w:rFonts w:ascii="Consolas" w:hAnsi="Consolas"/>
          <w:b/>
          <w:sz w:val="18"/>
        </w:rPr>
        <w:br/>
        <w:t>Epoch 38th/100  [Cycle ep 30/30]  LR: 8.22e-07  time=28s</w:t>
      </w:r>
    </w:p>
    <w:p>
      <w:r>
        <w:rPr>
          <w:rFonts w:ascii="Consolas" w:hAnsi="Consolas"/>
          <w:b w:val="0"/>
          <w:sz w:val="18"/>
        </w:rPr>
        <w:t xml:space="preserve">  Train  loss=0.2542  acc=0.8651  auc=0.9198  f1=0.9137</w:t>
      </w:r>
    </w:p>
    <w:p>
      <w:r>
        <w:rPr>
          <w:rFonts w:ascii="Consolas" w:hAnsi="Consolas"/>
          <w:b/>
          <w:color w:val="0064C8"/>
          <w:sz w:val="18"/>
        </w:rPr>
        <w:t xml:space="preserve">  Val    loss=0.2510  acc=0.8286  auc=0.9176  f1=0.8696</w:t>
      </w:r>
    </w:p>
    <w:p>
      <w:r>
        <w:rPr>
          <w:rFonts w:ascii="Consolas" w:hAnsi="Consolas"/>
          <w:b w:val="0"/>
          <w:sz w:val="18"/>
        </w:rPr>
        <w:t xml:space="preserve">  sens=0.8333  spec=0.8182  ppv=0.9091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smooth_AUC=0.9183  (epoch 38th)</w:t>
      </w:r>
    </w:p>
    <w:p>
      <w:r>
        <w:rPr>
          <w:rFonts w:ascii="Consolas" w:hAnsi="Consolas"/>
          <w:b/>
          <w:sz w:val="18"/>
        </w:rPr>
        <w:br/>
        <w:t>Epoch 39th/100  [Cycle ep 1/30]  LR: 3.00e-04  time=32s</w:t>
      </w:r>
    </w:p>
    <w:p>
      <w:r>
        <w:rPr>
          <w:rFonts w:ascii="Consolas" w:hAnsi="Consolas"/>
          <w:b w:val="0"/>
          <w:sz w:val="18"/>
        </w:rPr>
        <w:t xml:space="preserve">  Train  loss=0.2975  acc=0.8388  auc=0.8826  f1=0.8964</w:t>
      </w:r>
    </w:p>
    <w:p>
      <w:r>
        <w:rPr>
          <w:rFonts w:ascii="Consolas" w:hAnsi="Consolas"/>
          <w:b/>
          <w:color w:val="0064C8"/>
          <w:sz w:val="18"/>
        </w:rPr>
        <w:t xml:space="preserve">  Val    loss=0.2096  acc=0.8000  auc=0.8949  f1=0.8293</w:t>
      </w:r>
    </w:p>
    <w:p>
      <w:r>
        <w:rPr>
          <w:rFonts w:ascii="Consolas" w:hAnsi="Consolas"/>
          <w:b w:val="0"/>
          <w:sz w:val="18"/>
        </w:rPr>
        <w:t xml:space="preserve">  sens=0.7083  spec=1.0000  ppv=1.0000</w:t>
      </w:r>
    </w:p>
    <w:p>
      <w:r>
        <w:rPr>
          <w:rFonts w:ascii="Consolas" w:hAnsi="Consolas"/>
          <w:b/>
          <w:sz w:val="18"/>
        </w:rPr>
        <w:br/>
        <w:t>Epoch 40th/100  [Cycle ep 2/30]  LR: 2.99e-04  time=30s</w:t>
      </w:r>
    </w:p>
    <w:p>
      <w:r>
        <w:rPr>
          <w:rFonts w:ascii="Consolas" w:hAnsi="Consolas"/>
          <w:b w:val="0"/>
          <w:sz w:val="18"/>
        </w:rPr>
        <w:t xml:space="preserve">  Train  loss=0.2891  acc=0.8158  auc=0.8861  f1=0.8761</w:t>
      </w:r>
    </w:p>
    <w:p>
      <w:r>
        <w:rPr>
          <w:rFonts w:ascii="Consolas" w:hAnsi="Consolas"/>
          <w:b/>
          <w:color w:val="0064C8"/>
          <w:sz w:val="18"/>
        </w:rPr>
        <w:t xml:space="preserve">  Val    loss=0.5996  acc=0.6571  auc=0.4039  f1=0.7857</w:t>
      </w:r>
    </w:p>
    <w:p>
      <w:r>
        <w:rPr>
          <w:rFonts w:ascii="Consolas" w:hAnsi="Consolas"/>
          <w:b w:val="0"/>
          <w:sz w:val="18"/>
        </w:rPr>
        <w:t xml:space="preserve">  sens=0.9167  spec=0.0909  ppv=0.6875</w:t>
      </w:r>
    </w:p>
    <w:p>
      <w:r>
        <w:rPr>
          <w:rFonts w:ascii="Consolas" w:hAnsi="Consolas"/>
          <w:b/>
          <w:sz w:val="18"/>
        </w:rPr>
        <w:br/>
        <w:t>Epoch 41st/100  [Cycle ep 3/30]  LR: 2.97e-04  time=30s</w:t>
      </w:r>
    </w:p>
    <w:p>
      <w:r>
        <w:rPr>
          <w:rFonts w:ascii="Consolas" w:hAnsi="Consolas"/>
          <w:b w:val="0"/>
          <w:sz w:val="18"/>
        </w:rPr>
        <w:t xml:space="preserve">  Train  loss=0.3040  acc=0.8289  auc=0.8752  f1=0.8807</w:t>
      </w:r>
    </w:p>
    <w:p>
      <w:r>
        <w:rPr>
          <w:rFonts w:ascii="Consolas" w:hAnsi="Consolas"/>
          <w:b/>
          <w:color w:val="0064C8"/>
          <w:sz w:val="18"/>
        </w:rPr>
        <w:t xml:space="preserve">  Val    loss=0.1981  acc=0.8429  auc=0.9048  f1=0.8706</w:t>
      </w:r>
    </w:p>
    <w:p>
      <w:r>
        <w:rPr>
          <w:rFonts w:ascii="Consolas" w:hAnsi="Consolas"/>
          <w:b w:val="0"/>
          <w:sz w:val="18"/>
        </w:rPr>
        <w:t xml:space="preserve">  sens=0.7708  spec=1.0000  ppv=1.0000</w:t>
      </w:r>
    </w:p>
    <w:p>
      <w:r>
        <w:rPr>
          <w:rFonts w:ascii="Consolas" w:hAnsi="Consolas"/>
          <w:b/>
          <w:sz w:val="18"/>
        </w:rPr>
        <w:br/>
        <w:t>Epoch 42nd/100  [Cycle ep 4/30]  LR: 2.93e-04  time=30s</w:t>
      </w:r>
    </w:p>
    <w:p>
      <w:r>
        <w:rPr>
          <w:rFonts w:ascii="Consolas" w:hAnsi="Consolas"/>
          <w:b w:val="0"/>
          <w:sz w:val="18"/>
        </w:rPr>
        <w:t xml:space="preserve">  Train  loss=0.2831  acc=0.8717  auc=0.8849  f1=0.9139</w:t>
      </w:r>
    </w:p>
    <w:p>
      <w:r>
        <w:rPr>
          <w:rFonts w:ascii="Consolas" w:hAnsi="Consolas"/>
          <w:b/>
          <w:color w:val="0064C8"/>
          <w:sz w:val="18"/>
        </w:rPr>
        <w:t xml:space="preserve">  Val    loss=0.2911  acc=0.8000  auc=0.8755  f1=0.8444</w:t>
      </w:r>
    </w:p>
    <w:p>
      <w:r>
        <w:rPr>
          <w:rFonts w:ascii="Consolas" w:hAnsi="Consolas"/>
          <w:b w:val="0"/>
          <w:sz w:val="18"/>
        </w:rPr>
        <w:t xml:space="preserve">  sens=0.7917  spec=0.8182  ppv=0.9048</w:t>
      </w:r>
    </w:p>
    <w:p>
      <w:r>
        <w:rPr>
          <w:rFonts w:ascii="Consolas" w:hAnsi="Consolas"/>
          <w:b/>
          <w:sz w:val="18"/>
        </w:rPr>
        <w:br/>
        <w:t>Epoch 43rd/100  [Cycle ep 5/30]  LR: 2.87e-04  time=30s</w:t>
      </w:r>
    </w:p>
    <w:p>
      <w:r>
        <w:rPr>
          <w:rFonts w:ascii="Consolas" w:hAnsi="Consolas"/>
          <w:b w:val="0"/>
          <w:sz w:val="18"/>
        </w:rPr>
        <w:t xml:space="preserve">  Train  loss=0.2533  acc=0.8750  auc=0.9250  f1=0.9191</w:t>
      </w:r>
    </w:p>
    <w:p>
      <w:r>
        <w:rPr>
          <w:rFonts w:ascii="Consolas" w:hAnsi="Consolas"/>
          <w:b/>
          <w:color w:val="0064C8"/>
          <w:sz w:val="18"/>
        </w:rPr>
        <w:t xml:space="preserve">  Val    loss=0.6284  acc=0.7143  auc=0.6596  f1=0.8276</w:t>
      </w:r>
    </w:p>
    <w:p>
      <w:r>
        <w:rPr>
          <w:rFonts w:ascii="Consolas" w:hAnsi="Consolas"/>
          <w:b w:val="0"/>
          <w:sz w:val="18"/>
        </w:rPr>
        <w:t xml:space="preserve">  sens=1.0000  spec=0.0909  ppv=0.7059</w:t>
      </w:r>
    </w:p>
    <w:p>
      <w:r>
        <w:rPr>
          <w:rFonts w:ascii="Consolas" w:hAnsi="Consolas"/>
          <w:b/>
          <w:sz w:val="18"/>
        </w:rPr>
        <w:br/>
        <w:t>Epoch 44th/100  [Cycle ep 6/30]  LR: 2.80e-04  time=30s</w:t>
      </w:r>
    </w:p>
    <w:p>
      <w:r>
        <w:rPr>
          <w:rFonts w:ascii="Consolas" w:hAnsi="Consolas"/>
          <w:b w:val="0"/>
          <w:sz w:val="18"/>
        </w:rPr>
        <w:t xml:space="preserve">  Train  loss=0.2893  acc=0.8553  auc=0.8671  f1=0.9091</w:t>
      </w:r>
    </w:p>
    <w:p>
      <w:r>
        <w:rPr>
          <w:rFonts w:ascii="Consolas" w:hAnsi="Consolas"/>
          <w:b/>
          <w:color w:val="0064C8"/>
          <w:sz w:val="18"/>
        </w:rPr>
        <w:t xml:space="preserve">  Val    loss=0.5009  acc=0.7000  auc=0.8883  f1=0.8205</w:t>
      </w:r>
    </w:p>
    <w:p>
      <w:r>
        <w:rPr>
          <w:rFonts w:ascii="Consolas" w:hAnsi="Consolas"/>
          <w:b w:val="0"/>
          <w:sz w:val="18"/>
        </w:rPr>
        <w:t xml:space="preserve">  sens=1.0000  spec=0.0455  ppv=0.6957</w:t>
      </w:r>
    </w:p>
    <w:p>
      <w:r>
        <w:rPr>
          <w:rFonts w:ascii="Consolas" w:hAnsi="Consolas"/>
          <w:b/>
          <w:sz w:val="18"/>
        </w:rPr>
        <w:br/>
        <w:t>Epoch 45th/100  [Cycle ep 7/30]  LR: 2.71e-04  time=29s</w:t>
      </w:r>
    </w:p>
    <w:p>
      <w:r>
        <w:rPr>
          <w:rFonts w:ascii="Consolas" w:hAnsi="Consolas"/>
          <w:b w:val="0"/>
          <w:sz w:val="18"/>
        </w:rPr>
        <w:t xml:space="preserve">  Train  loss=0.2635  acc=0.8618  auc=0.9129  f1=0.9103</w:t>
      </w:r>
    </w:p>
    <w:p>
      <w:r>
        <w:rPr>
          <w:rFonts w:ascii="Consolas" w:hAnsi="Consolas"/>
          <w:b/>
          <w:color w:val="0064C8"/>
          <w:sz w:val="18"/>
        </w:rPr>
        <w:t xml:space="preserve">  Val    loss=0.2713  acc=0.8571  auc=0.9200  f1=0.8958</w:t>
      </w:r>
    </w:p>
    <w:p>
      <w:r>
        <w:rPr>
          <w:rFonts w:ascii="Consolas" w:hAnsi="Consolas"/>
          <w:b w:val="0"/>
          <w:sz w:val="18"/>
        </w:rPr>
        <w:t xml:space="preserve">  sens=0.8958  spec=0.7727  ppv=0.8958</w:t>
      </w:r>
    </w:p>
    <w:p>
      <w:r>
        <w:rPr>
          <w:rFonts w:ascii="Consolas" w:hAnsi="Consolas"/>
          <w:b w:val="0"/>
          <w:color w:val="B46400"/>
          <w:sz w:val="18"/>
        </w:rPr>
        <w:t xml:space="preserve">  &gt;&gt;&gt; Raw best saved  — AUC=0.9200  Acc=0.8571  (epoch 45th)</w:t>
      </w:r>
    </w:p>
    <w:p>
      <w:r>
        <w:rPr>
          <w:rFonts w:ascii="Consolas" w:hAnsi="Consolas"/>
          <w:b/>
          <w:sz w:val="18"/>
        </w:rPr>
        <w:br/>
        <w:t>Epoch 46th/100  [Cycle ep 8/30]  LR: 2.61e-04  time=29s</w:t>
      </w:r>
    </w:p>
    <w:p>
      <w:r>
        <w:rPr>
          <w:rFonts w:ascii="Consolas" w:hAnsi="Consolas"/>
          <w:b w:val="0"/>
          <w:sz w:val="18"/>
        </w:rPr>
        <w:t xml:space="preserve">  Train  loss=0.2583  acc=0.8717  auc=0.8977  f1=0.9202</w:t>
      </w:r>
    </w:p>
    <w:p>
      <w:r>
        <w:rPr>
          <w:rFonts w:ascii="Consolas" w:hAnsi="Consolas"/>
          <w:b/>
          <w:color w:val="0064C8"/>
          <w:sz w:val="18"/>
        </w:rPr>
        <w:t xml:space="preserve">  Val    loss=0.3431  acc=0.8429  auc=0.8660  f1=0.8911</w:t>
      </w:r>
    </w:p>
    <w:p>
      <w:r>
        <w:rPr>
          <w:rFonts w:ascii="Consolas" w:hAnsi="Consolas"/>
          <w:b w:val="0"/>
          <w:sz w:val="18"/>
        </w:rPr>
        <w:t xml:space="preserve">  sens=0.9375  spec=0.6364  ppv=0.8491</w:t>
      </w:r>
    </w:p>
    <w:p>
      <w:r>
        <w:rPr>
          <w:rFonts w:ascii="Consolas" w:hAnsi="Consolas"/>
          <w:b/>
          <w:sz w:val="18"/>
        </w:rPr>
        <w:br/>
        <w:t>Epoch 47th/100  [Cycle ep 9/30]  LR: 2.50e-04  time=29s</w:t>
      </w:r>
    </w:p>
    <w:p>
      <w:r>
        <w:rPr>
          <w:rFonts w:ascii="Consolas" w:hAnsi="Consolas"/>
          <w:b w:val="0"/>
          <w:sz w:val="18"/>
        </w:rPr>
        <w:t xml:space="preserve">  Train  loss=0.3071  acc=0.8257  auc=0.8690  f1=0.8814</w:t>
      </w:r>
    </w:p>
    <w:p>
      <w:r>
        <w:rPr>
          <w:rFonts w:ascii="Consolas" w:hAnsi="Consolas"/>
          <w:b/>
          <w:color w:val="0064C8"/>
          <w:sz w:val="18"/>
        </w:rPr>
        <w:t xml:space="preserve">  Val    loss=0.2683  acc=0.8000  auc=0.8755  f1=0.8372</w:t>
      </w:r>
    </w:p>
    <w:p>
      <w:r>
        <w:rPr>
          <w:rFonts w:ascii="Consolas" w:hAnsi="Consolas"/>
          <w:b w:val="0"/>
          <w:sz w:val="18"/>
        </w:rPr>
        <w:t xml:space="preserve">  sens=0.7500  spec=0.9091  ppv=0.9474</w:t>
      </w:r>
    </w:p>
    <w:p>
      <w:r>
        <w:rPr>
          <w:rFonts w:ascii="Consolas" w:hAnsi="Consolas"/>
          <w:b/>
          <w:sz w:val="18"/>
        </w:rPr>
        <w:br/>
        <w:t>Epoch 48th/100  [Cycle ep 10/30]  LR: 2.38e-04  time=29s</w:t>
      </w:r>
    </w:p>
    <w:p>
      <w:r>
        <w:rPr>
          <w:rFonts w:ascii="Consolas" w:hAnsi="Consolas"/>
          <w:b w:val="0"/>
          <w:sz w:val="18"/>
        </w:rPr>
        <w:t xml:space="preserve">  Train  loss=0.2528  acc=0.8618  auc=0.9358  f1=0.9067</w:t>
      </w:r>
    </w:p>
    <w:p>
      <w:r>
        <w:rPr>
          <w:rFonts w:ascii="Consolas" w:hAnsi="Consolas"/>
          <w:b/>
          <w:color w:val="0064C8"/>
          <w:sz w:val="18"/>
        </w:rPr>
        <w:t xml:space="preserve">  Val    loss=0.2418  acc=0.8000  auc=0.8475  f1=0.8293</w:t>
      </w:r>
    </w:p>
    <w:p>
      <w:r>
        <w:rPr>
          <w:rFonts w:ascii="Consolas" w:hAnsi="Consolas"/>
          <w:b w:val="0"/>
          <w:sz w:val="18"/>
        </w:rPr>
        <w:t xml:space="preserve">  sens=0.7083  spec=1.0000  ppv=1.0000</w:t>
      </w:r>
    </w:p>
    <w:p>
      <w:r>
        <w:rPr>
          <w:rFonts w:ascii="Consolas" w:hAnsi="Consolas"/>
          <w:b/>
          <w:sz w:val="18"/>
        </w:rPr>
        <w:br/>
        <w:t>Epoch 49th/100  [Cycle ep 11/30]  LR: 2.25e-04  time=29s</w:t>
      </w:r>
    </w:p>
    <w:p>
      <w:r>
        <w:rPr>
          <w:rFonts w:ascii="Consolas" w:hAnsi="Consolas"/>
          <w:b w:val="0"/>
          <w:sz w:val="18"/>
        </w:rPr>
        <w:t xml:space="preserve">  Train  loss=0.2559  acc=0.8750  auc=0.9228  f1=0.9152</w:t>
      </w:r>
    </w:p>
    <w:p>
      <w:r>
        <w:rPr>
          <w:rFonts w:ascii="Consolas" w:hAnsi="Consolas"/>
          <w:b/>
          <w:color w:val="0064C8"/>
          <w:sz w:val="18"/>
        </w:rPr>
        <w:t xml:space="preserve">  Val    loss=0.2975  acc=0.7857  auc=0.8703  f1=0.8315</w:t>
      </w:r>
    </w:p>
    <w:p>
      <w:r>
        <w:rPr>
          <w:rFonts w:ascii="Consolas" w:hAnsi="Consolas"/>
          <w:b w:val="0"/>
          <w:sz w:val="18"/>
        </w:rPr>
        <w:t xml:space="preserve">  sens=0.7708  spec=0.8182  ppv=0.9024</w:t>
      </w:r>
    </w:p>
    <w:p>
      <w:r>
        <w:rPr>
          <w:rFonts w:ascii="Consolas" w:hAnsi="Consolas"/>
          <w:b/>
          <w:sz w:val="18"/>
        </w:rPr>
        <w:br/>
        <w:t>Epoch 50th/100  [Cycle ep 12/30]  LR: 2.11e-04  time=29s</w:t>
      </w:r>
    </w:p>
    <w:p>
      <w:r>
        <w:rPr>
          <w:rFonts w:ascii="Consolas" w:hAnsi="Consolas"/>
          <w:b w:val="0"/>
          <w:sz w:val="18"/>
        </w:rPr>
        <w:t xml:space="preserve">  Train  loss=0.2943  acc=0.8651  auc=0.8643  f1=0.9087</w:t>
      </w:r>
    </w:p>
    <w:p>
      <w:r>
        <w:rPr>
          <w:rFonts w:ascii="Consolas" w:hAnsi="Consolas"/>
          <w:b/>
          <w:color w:val="0064C8"/>
          <w:sz w:val="18"/>
        </w:rPr>
        <w:t xml:space="preserve">  Val    loss=0.2428  acc=0.7571  auc=0.8750  f1=0.7901</w:t>
      </w:r>
    </w:p>
    <w:p>
      <w:r>
        <w:rPr>
          <w:rFonts w:ascii="Consolas" w:hAnsi="Consolas"/>
          <w:b w:val="0"/>
          <w:sz w:val="18"/>
        </w:rPr>
        <w:t xml:space="preserve">  sens=0.6667  spec=0.9545  ppv=0.9697</w:t>
      </w:r>
    </w:p>
    <w:p>
      <w:r>
        <w:rPr>
          <w:rFonts w:ascii="Consolas" w:hAnsi="Consolas"/>
          <w:b/>
          <w:sz w:val="18"/>
        </w:rPr>
        <w:br/>
        <w:t>Epoch 51st/100  [Cycle ep 13/30]  LR: 1.96e-04  time=29s</w:t>
      </w:r>
    </w:p>
    <w:p>
      <w:r>
        <w:rPr>
          <w:rFonts w:ascii="Consolas" w:hAnsi="Consolas"/>
          <w:b w:val="0"/>
          <w:sz w:val="18"/>
        </w:rPr>
        <w:t xml:space="preserve">  Train  loss=0.2841  acc=0.8454  auc=0.9029  f1=0.8958</w:t>
      </w:r>
    </w:p>
    <w:p>
      <w:r>
        <w:rPr>
          <w:rFonts w:ascii="Consolas" w:hAnsi="Consolas"/>
          <w:b/>
          <w:color w:val="0064C8"/>
          <w:sz w:val="18"/>
        </w:rPr>
        <w:t xml:space="preserve">  Val    loss=0.2820  acc=0.7857  auc=0.8655  f1=0.8315</w:t>
      </w:r>
    </w:p>
    <w:p>
      <w:r>
        <w:rPr>
          <w:rFonts w:ascii="Consolas" w:hAnsi="Consolas"/>
          <w:b w:val="0"/>
          <w:sz w:val="18"/>
        </w:rPr>
        <w:t xml:space="preserve">  sens=0.7708  spec=0.8182  ppv=0.9024</w:t>
      </w:r>
    </w:p>
    <w:p>
      <w:r>
        <w:rPr>
          <w:rFonts w:ascii="Consolas" w:hAnsi="Consolas"/>
          <w:b/>
          <w:sz w:val="18"/>
        </w:rPr>
        <w:br/>
        <w:t>Epoch 52nd/100  [Cycle ep 14/30]  LR: 1.81e-04  time=30s</w:t>
      </w:r>
    </w:p>
    <w:p>
      <w:r>
        <w:rPr>
          <w:rFonts w:ascii="Consolas" w:hAnsi="Consolas"/>
          <w:b w:val="0"/>
          <w:sz w:val="18"/>
        </w:rPr>
        <w:t xml:space="preserve">  Train  loss=0.2648  acc=0.8191  auc=0.9079  f1=0.8770</w:t>
      </w:r>
    </w:p>
    <w:p>
      <w:r>
        <w:rPr>
          <w:rFonts w:ascii="Consolas" w:hAnsi="Consolas"/>
          <w:b/>
          <w:color w:val="0064C8"/>
          <w:sz w:val="18"/>
        </w:rPr>
        <w:t xml:space="preserve">  Val    loss=0.4168  acc=0.7429  auc=0.8636  f1=0.8364</w:t>
      </w:r>
    </w:p>
    <w:p>
      <w:r>
        <w:rPr>
          <w:rFonts w:ascii="Consolas" w:hAnsi="Consolas"/>
          <w:b w:val="0"/>
          <w:sz w:val="18"/>
        </w:rPr>
        <w:t xml:space="preserve">  sens=0.9583  spec=0.2727  ppv=0.7419</w:t>
      </w:r>
    </w:p>
    <w:p>
      <w:r>
        <w:rPr>
          <w:rFonts w:ascii="Consolas" w:hAnsi="Consolas"/>
          <w:b/>
          <w:sz w:val="18"/>
        </w:rPr>
        <w:br/>
        <w:t>Epoch 53rd/100  [Cycle ep 15/30]  LR: 1.66e-04  time=29s</w:t>
      </w:r>
    </w:p>
    <w:p>
      <w:r>
        <w:rPr>
          <w:rFonts w:ascii="Consolas" w:hAnsi="Consolas"/>
          <w:b w:val="0"/>
          <w:sz w:val="18"/>
        </w:rPr>
        <w:t xml:space="preserve">  Train  loss=0.2761  acc=0.8684  auc=0.9192  f1=0.9123</w:t>
      </w:r>
    </w:p>
    <w:p>
      <w:r>
        <w:rPr>
          <w:rFonts w:ascii="Consolas" w:hAnsi="Consolas"/>
          <w:b/>
          <w:color w:val="0064C8"/>
          <w:sz w:val="18"/>
        </w:rPr>
        <w:t xml:space="preserve">  Val    loss=0.2917  acc=0.8000  auc=0.8684  f1=0.8444</w:t>
      </w:r>
    </w:p>
    <w:p>
      <w:r>
        <w:rPr>
          <w:rFonts w:ascii="Consolas" w:hAnsi="Consolas"/>
          <w:b w:val="0"/>
          <w:sz w:val="18"/>
        </w:rPr>
        <w:t xml:space="preserve">  sens=0.7917  spec=0.8182  ppv=0.9048</w:t>
      </w:r>
    </w:p>
    <w:p>
      <w:r>
        <w:rPr>
          <w:rFonts w:ascii="Consolas" w:hAnsi="Consolas"/>
          <w:b/>
          <w:sz w:val="18"/>
        </w:rPr>
        <w:br/>
        <w:t>Epoch 54th/100  [Cycle ep 16/30]  LR: 1.50e-04  time=30s</w:t>
      </w:r>
    </w:p>
    <w:p>
      <w:r>
        <w:rPr>
          <w:rFonts w:ascii="Consolas" w:hAnsi="Consolas"/>
          <w:b w:val="0"/>
          <w:sz w:val="18"/>
        </w:rPr>
        <w:t xml:space="preserve">  Train  loss=0.2783  acc=0.8520  auc=0.9174  f1=0.8998</w:t>
      </w:r>
    </w:p>
    <w:p>
      <w:r>
        <w:rPr>
          <w:rFonts w:ascii="Consolas" w:hAnsi="Consolas"/>
          <w:b/>
          <w:color w:val="0064C8"/>
          <w:sz w:val="18"/>
        </w:rPr>
        <w:t xml:space="preserve">  Val    loss=0.2973  acc=0.7857  auc=0.8840  f1=0.8387</w:t>
      </w:r>
    </w:p>
    <w:p>
      <w:r>
        <w:rPr>
          <w:rFonts w:ascii="Consolas" w:hAnsi="Consolas"/>
          <w:b w:val="0"/>
          <w:sz w:val="18"/>
        </w:rPr>
        <w:t xml:space="preserve">  sens=0.8125  spec=0.7273  ppv=0.8667</w:t>
      </w:r>
    </w:p>
    <w:p>
      <w:r>
        <w:rPr>
          <w:rFonts w:ascii="Consolas" w:hAnsi="Consolas"/>
          <w:b/>
          <w:sz w:val="18"/>
        </w:rPr>
        <w:br/>
        <w:t>Epoch 55th/100  [Cycle ep 17/30]  LR: 1.34e-04  time=30s</w:t>
      </w:r>
    </w:p>
    <w:p>
      <w:r>
        <w:rPr>
          <w:rFonts w:ascii="Consolas" w:hAnsi="Consolas"/>
          <w:b w:val="0"/>
          <w:sz w:val="18"/>
        </w:rPr>
        <w:t xml:space="preserve">  Train  loss=0.2554  acc=0.8783  auc=0.9412  f1=0.9183</w:t>
      </w:r>
    </w:p>
    <w:p>
      <w:r>
        <w:rPr>
          <w:rFonts w:ascii="Consolas" w:hAnsi="Consolas"/>
          <w:b/>
          <w:color w:val="0064C8"/>
          <w:sz w:val="18"/>
        </w:rPr>
        <w:t xml:space="preserve">  Val    loss=0.2593  acc=0.8143  auc=0.8930  f1=0.8506</w:t>
      </w:r>
    </w:p>
    <w:p>
      <w:r>
        <w:rPr>
          <w:rFonts w:ascii="Consolas" w:hAnsi="Consolas"/>
          <w:b w:val="0"/>
          <w:sz w:val="18"/>
        </w:rPr>
        <w:t xml:space="preserve">  sens=0.7708  spec=0.9091  ppv=0.9487</w:t>
      </w:r>
    </w:p>
    <w:p>
      <w:r>
        <w:rPr>
          <w:rFonts w:ascii="Consolas" w:hAnsi="Consolas"/>
          <w:b/>
          <w:sz w:val="18"/>
        </w:rPr>
        <w:br/>
        <w:t>Epoch 56th/100  [Cycle ep 18/30]  LR: 1.19e-04  time=30s</w:t>
      </w:r>
    </w:p>
    <w:p>
      <w:r>
        <w:rPr>
          <w:rFonts w:ascii="Consolas" w:hAnsi="Consolas"/>
          <w:b w:val="0"/>
          <w:sz w:val="18"/>
        </w:rPr>
        <w:t xml:space="preserve">  Train  loss=0.2637  acc=0.8651  auc=0.9227  f1=0.9062</w:t>
      </w:r>
    </w:p>
    <w:p>
      <w:r>
        <w:rPr>
          <w:rFonts w:ascii="Consolas" w:hAnsi="Consolas"/>
          <w:b/>
          <w:color w:val="0064C8"/>
          <w:sz w:val="18"/>
        </w:rPr>
        <w:t xml:space="preserve">  Val    loss=0.2592  acc=0.8000  auc=0.9048  f1=0.8444</w:t>
      </w:r>
    </w:p>
    <w:p>
      <w:r>
        <w:rPr>
          <w:rFonts w:ascii="Consolas" w:hAnsi="Consolas"/>
          <w:b w:val="0"/>
          <w:sz w:val="18"/>
        </w:rPr>
        <w:t xml:space="preserve">  sens=0.7917  spec=0.8182  ppv=0.9048</w:t>
      </w:r>
    </w:p>
    <w:p>
      <w:r>
        <w:rPr>
          <w:rFonts w:ascii="Consolas" w:hAnsi="Consolas"/>
          <w:b/>
          <w:sz w:val="18"/>
        </w:rPr>
        <w:br/>
        <w:t>Epoch 57th/100  [Cycle ep 19/30]  LR: 1.04e-04  time=29s</w:t>
      </w:r>
    </w:p>
    <w:p>
      <w:r>
        <w:rPr>
          <w:rFonts w:ascii="Consolas" w:hAnsi="Consolas"/>
          <w:b w:val="0"/>
          <w:sz w:val="18"/>
        </w:rPr>
        <w:t xml:space="preserve">  Train  loss=0.2029  acc=0.9375  auc=0.9713  f1=0.9600</w:t>
      </w:r>
    </w:p>
    <w:p>
      <w:r>
        <w:rPr>
          <w:rFonts w:ascii="Consolas" w:hAnsi="Consolas"/>
          <w:b/>
          <w:color w:val="0064C8"/>
          <w:sz w:val="18"/>
        </w:rPr>
        <w:t xml:space="preserve">  Val    loss=0.2768  acc=0.8143  auc=0.8958  f1=0.8602</w:t>
      </w:r>
    </w:p>
    <w:p>
      <w:r>
        <w:rPr>
          <w:rFonts w:ascii="Consolas" w:hAnsi="Consolas"/>
          <w:b w:val="0"/>
          <w:sz w:val="18"/>
        </w:rPr>
        <w:t xml:space="preserve">  sens=0.8333  spec=0.7727  ppv=0.8889</w:t>
      </w:r>
    </w:p>
    <w:p>
      <w:r>
        <w:rPr>
          <w:rFonts w:ascii="Consolas" w:hAnsi="Consolas"/>
          <w:b/>
          <w:sz w:val="18"/>
        </w:rPr>
        <w:br/>
        <w:t>Epoch 58th/100  [Cycle ep 20/30]  LR: 8.90e-05  time=30s</w:t>
      </w:r>
    </w:p>
    <w:p>
      <w:r>
        <w:rPr>
          <w:rFonts w:ascii="Consolas" w:hAnsi="Consolas"/>
          <w:b w:val="0"/>
          <w:sz w:val="18"/>
        </w:rPr>
        <w:t xml:space="preserve">  Train  loss=0.2400  acc=0.9211  auc=0.9431  f1=0.9483</w:t>
      </w:r>
    </w:p>
    <w:p>
      <w:r>
        <w:rPr>
          <w:rFonts w:ascii="Consolas" w:hAnsi="Consolas"/>
          <w:b/>
          <w:color w:val="0064C8"/>
          <w:sz w:val="18"/>
        </w:rPr>
        <w:t xml:space="preserve">  Val    loss=0.2572  acc=0.8286  auc=0.8996  f1=0.8667</w:t>
      </w:r>
    </w:p>
    <w:p>
      <w:r>
        <w:rPr>
          <w:rFonts w:ascii="Consolas" w:hAnsi="Consolas"/>
          <w:b w:val="0"/>
          <w:sz w:val="18"/>
        </w:rPr>
        <w:t xml:space="preserve">  sens=0.8125  spec=0.8636  ppv=0.9286</w:t>
      </w:r>
    </w:p>
    <w:p>
      <w:r>
        <w:rPr>
          <w:rFonts w:ascii="Consolas" w:hAnsi="Consolas"/>
          <w:b/>
          <w:sz w:val="18"/>
        </w:rPr>
        <w:br/>
        <w:t>Epoch 59th/100  [Cycle ep 21/30]  LR: 7.50e-05  time=33s</w:t>
      </w:r>
    </w:p>
    <w:p>
      <w:r>
        <w:rPr>
          <w:rFonts w:ascii="Consolas" w:hAnsi="Consolas"/>
          <w:b w:val="0"/>
          <w:sz w:val="18"/>
        </w:rPr>
        <w:t xml:space="preserve">  Train  loss=0.2178  acc=0.9276  auc=0.9654  f1=0.9515</w:t>
      </w:r>
    </w:p>
    <w:p>
      <w:r>
        <w:rPr>
          <w:rFonts w:ascii="Consolas" w:hAnsi="Consolas"/>
          <w:b/>
          <w:color w:val="0064C8"/>
          <w:sz w:val="18"/>
        </w:rPr>
        <w:t xml:space="preserve">  Val    loss=0.2840  acc=0.8286  auc=0.9006  f1=0.8723</w:t>
      </w:r>
    </w:p>
    <w:p>
      <w:r>
        <w:rPr>
          <w:rFonts w:ascii="Consolas" w:hAnsi="Consolas"/>
          <w:b w:val="0"/>
          <w:sz w:val="18"/>
        </w:rPr>
        <w:t xml:space="preserve">  sens=0.8542  spec=0.7727  ppv=0.8913</w:t>
      </w:r>
    </w:p>
    <w:p>
      <w:r>
        <w:rPr>
          <w:rFonts w:ascii="Consolas" w:hAnsi="Consolas"/>
          <w:b/>
          <w:sz w:val="18"/>
        </w:rPr>
        <w:br/>
        <w:t>Epoch 60th/100  [Cycle ep 22/30]  LR: 6.18e-05  time=32s</w:t>
      </w:r>
    </w:p>
    <w:p>
      <w:r>
        <w:rPr>
          <w:rFonts w:ascii="Consolas" w:hAnsi="Consolas"/>
          <w:b w:val="0"/>
          <w:sz w:val="18"/>
        </w:rPr>
        <w:t xml:space="preserve">  Train  loss=0.2157  acc=0.9276  auc=0.9566  f1=0.9547</w:t>
      </w:r>
    </w:p>
    <w:p>
      <w:r>
        <w:rPr>
          <w:rFonts w:ascii="Consolas" w:hAnsi="Consolas"/>
          <w:b/>
          <w:color w:val="0064C8"/>
          <w:sz w:val="18"/>
        </w:rPr>
        <w:t xml:space="preserve">  Val    loss=0.2923  acc=0.8143  auc=0.8987  f1=0.8632</w:t>
      </w:r>
    </w:p>
    <w:p>
      <w:r>
        <w:rPr>
          <w:rFonts w:ascii="Consolas" w:hAnsi="Consolas"/>
          <w:b w:val="0"/>
          <w:sz w:val="18"/>
        </w:rPr>
        <w:t xml:space="preserve">  sens=0.8542  spec=0.7273  ppv=0.8723</w:t>
      </w:r>
    </w:p>
    <w:p>
      <w:r>
        <w:rPr>
          <w:rFonts w:ascii="Consolas" w:hAnsi="Consolas"/>
          <w:b/>
          <w:sz w:val="18"/>
        </w:rPr>
        <w:br/>
        <w:t>Epoch 61st/100  [Cycle ep 23/30]  LR: 4.96e-05  time=34s</w:t>
      </w:r>
    </w:p>
    <w:p>
      <w:r>
        <w:rPr>
          <w:rFonts w:ascii="Consolas" w:hAnsi="Consolas"/>
          <w:b w:val="0"/>
          <w:sz w:val="18"/>
        </w:rPr>
        <w:t xml:space="preserve">  Train  loss=0.2294  acc=0.9243  auc=0.9432  f1=0.9524</w:t>
      </w:r>
    </w:p>
    <w:p>
      <w:r>
        <w:rPr>
          <w:rFonts w:ascii="Consolas" w:hAnsi="Consolas"/>
          <w:b/>
          <w:color w:val="0064C8"/>
          <w:sz w:val="18"/>
        </w:rPr>
        <w:t xml:space="preserve">  Val    loss=0.3650  acc=0.8143  auc=0.8944  f1=0.8738</w:t>
      </w:r>
    </w:p>
    <w:p>
      <w:r>
        <w:rPr>
          <w:rFonts w:ascii="Consolas" w:hAnsi="Consolas"/>
          <w:b w:val="0"/>
          <w:sz w:val="18"/>
        </w:rPr>
        <w:t xml:space="preserve">  sens=0.9375  spec=0.5455  ppv=0.8182</w:t>
      </w:r>
    </w:p>
    <w:p>
      <w:r>
        <w:rPr>
          <w:rFonts w:ascii="Consolas" w:hAnsi="Consolas"/>
          <w:b/>
          <w:sz w:val="18"/>
        </w:rPr>
        <w:br/>
        <w:t>Epoch 62nd/100  [Cycle ep 24/30]  LR: 3.85e-05  time=33s</w:t>
      </w:r>
    </w:p>
    <w:p>
      <w:r>
        <w:rPr>
          <w:rFonts w:ascii="Consolas" w:hAnsi="Consolas"/>
          <w:b w:val="0"/>
          <w:sz w:val="18"/>
        </w:rPr>
        <w:t xml:space="preserve">  Train  loss=0.2369  acc=0.9178  auc=0.9436  f1=0.9467</w:t>
      </w:r>
    </w:p>
    <w:p>
      <w:r>
        <w:rPr>
          <w:rFonts w:ascii="Consolas" w:hAnsi="Consolas"/>
          <w:b/>
          <w:color w:val="0064C8"/>
          <w:sz w:val="18"/>
        </w:rPr>
        <w:t xml:space="preserve">  Val    loss=0.3011  acc=0.8143  auc=0.8987  f1=0.8632</w:t>
      </w:r>
    </w:p>
    <w:p>
      <w:r>
        <w:rPr>
          <w:rFonts w:ascii="Consolas" w:hAnsi="Consolas"/>
          <w:b w:val="0"/>
          <w:sz w:val="18"/>
        </w:rPr>
        <w:t xml:space="preserve">  sens=0.8542  spec=0.7273  ppv=0.8723</w:t>
      </w:r>
    </w:p>
    <w:p>
      <w:r>
        <w:rPr>
          <w:rFonts w:ascii="Consolas" w:hAnsi="Consolas"/>
          <w:b/>
          <w:sz w:val="18"/>
        </w:rPr>
        <w:br/>
        <w:t>Epoch 63rd/100  [Cycle ep 25/30]  LR: 2.86e-05  time=33s</w:t>
      </w:r>
    </w:p>
    <w:p>
      <w:r>
        <w:rPr>
          <w:rFonts w:ascii="Consolas" w:hAnsi="Consolas"/>
          <w:b w:val="0"/>
          <w:sz w:val="18"/>
        </w:rPr>
        <w:t xml:space="preserve">  Train  loss=0.2386  acc=0.9145  auc=0.9596  f1=0.9409</w:t>
      </w:r>
    </w:p>
    <w:p>
      <w:r>
        <w:rPr>
          <w:rFonts w:ascii="Consolas" w:hAnsi="Consolas"/>
          <w:b/>
          <w:color w:val="0064C8"/>
          <w:sz w:val="18"/>
        </w:rPr>
        <w:t xml:space="preserve">  Val    loss=0.3018  acc=0.8000  auc=0.8949  f1=0.8542</w:t>
      </w:r>
    </w:p>
    <w:p>
      <w:r>
        <w:rPr>
          <w:rFonts w:ascii="Consolas" w:hAnsi="Consolas"/>
          <w:b w:val="0"/>
          <w:sz w:val="18"/>
        </w:rPr>
        <w:t xml:space="preserve">  sens=0.8542  spec=0.6818  ppv=0.8542</w:t>
      </w:r>
    </w:p>
    <w:p>
      <w:r>
        <w:rPr>
          <w:rFonts w:ascii="Consolas" w:hAnsi="Consolas"/>
          <w:b/>
          <w:sz w:val="18"/>
        </w:rPr>
        <w:br/>
        <w:t>Epoch 64th/100  [Cycle ep 26/30]  LR: 2.01e-05  time=34s</w:t>
      </w:r>
    </w:p>
    <w:p>
      <w:r>
        <w:rPr>
          <w:rFonts w:ascii="Consolas" w:hAnsi="Consolas"/>
          <w:b w:val="0"/>
          <w:sz w:val="18"/>
        </w:rPr>
        <w:t xml:space="preserve">  Train  loss=0.2490  acc=0.9145  auc=0.9391  f1=0.9427</w:t>
      </w:r>
    </w:p>
    <w:p>
      <w:r>
        <w:rPr>
          <w:rFonts w:ascii="Consolas" w:hAnsi="Consolas"/>
          <w:b/>
          <w:color w:val="0064C8"/>
          <w:sz w:val="18"/>
        </w:rPr>
        <w:t xml:space="preserve">  Val    loss=0.2944  acc=0.7857  auc=0.8949  f1=0.8421</w:t>
      </w:r>
    </w:p>
    <w:p>
      <w:r>
        <w:rPr>
          <w:rFonts w:ascii="Consolas" w:hAnsi="Consolas"/>
          <w:b w:val="0"/>
          <w:sz w:val="18"/>
        </w:rPr>
        <w:t xml:space="preserve">  sens=0.8333  spec=0.6818  ppv=0.8511</w:t>
      </w:r>
    </w:p>
    <w:p>
      <w:r>
        <w:rPr>
          <w:rFonts w:ascii="Consolas" w:hAnsi="Consolas"/>
          <w:b/>
          <w:sz w:val="18"/>
        </w:rPr>
        <w:br/>
        <w:t>Epoch 65th/100  [Cycle ep 27/30]  LR: 1.30e-05  time=30s</w:t>
      </w:r>
    </w:p>
    <w:p>
      <w:r>
        <w:rPr>
          <w:rFonts w:ascii="Consolas" w:hAnsi="Consolas"/>
          <w:b w:val="0"/>
          <w:sz w:val="18"/>
        </w:rPr>
        <w:t xml:space="preserve">  Train  loss=0.2193  acc=0.9276  auc=0.9686  f1=0.9532</w:t>
      </w:r>
    </w:p>
    <w:p>
      <w:r>
        <w:rPr>
          <w:rFonts w:ascii="Consolas" w:hAnsi="Consolas"/>
          <w:b/>
          <w:color w:val="0064C8"/>
          <w:sz w:val="18"/>
        </w:rPr>
        <w:t xml:space="preserve">  Val    loss=0.2969  acc=0.8000  auc=0.8939  f1=0.8542</w:t>
      </w:r>
    </w:p>
    <w:p>
      <w:r>
        <w:rPr>
          <w:rFonts w:ascii="Consolas" w:hAnsi="Consolas"/>
          <w:b w:val="0"/>
          <w:sz w:val="18"/>
        </w:rPr>
        <w:t xml:space="preserve">  sens=0.8542  spec=0.6818  ppv=0.8542</w:t>
      </w:r>
    </w:p>
    <w:p>
      <w:r>
        <w:rPr>
          <w:rFonts w:ascii="Consolas" w:hAnsi="Consolas"/>
          <w:b/>
          <w:sz w:val="18"/>
        </w:rPr>
        <w:br/>
        <w:t>Epoch 66th/100  [Cycle ep 28/30]  LR: 7.34e-06  time=31s</w:t>
      </w:r>
    </w:p>
    <w:p>
      <w:r>
        <w:rPr>
          <w:rFonts w:ascii="Consolas" w:hAnsi="Consolas"/>
          <w:b w:val="0"/>
          <w:sz w:val="18"/>
        </w:rPr>
        <w:t xml:space="preserve">  Train  loss=0.2266  acc=0.9276  auc=0.9521  f1=0.9532</w:t>
      </w:r>
    </w:p>
    <w:p>
      <w:r>
        <w:rPr>
          <w:rFonts w:ascii="Consolas" w:hAnsi="Consolas"/>
          <w:b/>
          <w:color w:val="0064C8"/>
          <w:sz w:val="18"/>
        </w:rPr>
        <w:t xml:space="preserve">  Val    loss=0.2974  acc=0.8143  auc=0.8939  f1=0.8660</w:t>
      </w:r>
    </w:p>
    <w:p>
      <w:r>
        <w:rPr>
          <w:rFonts w:ascii="Consolas" w:hAnsi="Consolas"/>
          <w:b w:val="0"/>
          <w:sz w:val="18"/>
        </w:rPr>
        <w:t xml:space="preserve">  sens=0.8750  spec=0.6818  ppv=0.8571</w:t>
      </w:r>
    </w:p>
    <w:p>
      <w:r>
        <w:rPr>
          <w:rFonts w:ascii="Consolas" w:hAnsi="Consolas"/>
          <w:b/>
          <w:sz w:val="18"/>
        </w:rPr>
        <w:br/>
        <w:t>Epoch 67th/100  [Cycle ep 29/30]  LR: 3.28e-06  time=30s</w:t>
      </w:r>
    </w:p>
    <w:p>
      <w:r>
        <w:rPr>
          <w:rFonts w:ascii="Consolas" w:hAnsi="Consolas"/>
          <w:b w:val="0"/>
          <w:sz w:val="18"/>
        </w:rPr>
        <w:t xml:space="preserve">  Train  loss=0.2072  acc=0.9375  auc=0.9743  f1=0.9600</w:t>
      </w:r>
    </w:p>
    <w:p>
      <w:r>
        <w:rPr>
          <w:rFonts w:ascii="Consolas" w:hAnsi="Consolas"/>
          <w:b/>
          <w:color w:val="0064C8"/>
          <w:sz w:val="18"/>
        </w:rPr>
        <w:t xml:space="preserve">  Val    loss=0.2988  acc=0.8000  auc=0.8939  f1=0.8542</w:t>
      </w:r>
    </w:p>
    <w:p>
      <w:r>
        <w:rPr>
          <w:rFonts w:ascii="Consolas" w:hAnsi="Consolas"/>
          <w:b w:val="0"/>
          <w:sz w:val="18"/>
        </w:rPr>
        <w:t xml:space="preserve">  sens=0.8542  spec=0.6818  ppv=0.8542</w:t>
      </w:r>
    </w:p>
    <w:p>
      <w:r>
        <w:rPr>
          <w:rFonts w:ascii="Consolas" w:hAnsi="Consolas"/>
          <w:b/>
          <w:sz w:val="18"/>
        </w:rPr>
        <w:br/>
        <w:t>Epoch 68th/100  [Cycle ep 30/30]  LR: 8.22e-07  time=30s</w:t>
      </w:r>
    </w:p>
    <w:p>
      <w:r>
        <w:rPr>
          <w:rFonts w:ascii="Consolas" w:hAnsi="Consolas"/>
          <w:b w:val="0"/>
          <w:sz w:val="18"/>
        </w:rPr>
        <w:t xml:space="preserve">  Train  loss=0.2023  acc=0.9408  auc=0.9816  f1=0.9614</w:t>
      </w:r>
    </w:p>
    <w:p>
      <w:r>
        <w:rPr>
          <w:rFonts w:ascii="Consolas" w:hAnsi="Consolas"/>
          <w:b/>
          <w:color w:val="0064C8"/>
          <w:sz w:val="18"/>
        </w:rPr>
        <w:t xml:space="preserve">  Val    loss=0.3009  acc=0.8143  auc=0.8944  f1=0.8660</w:t>
      </w:r>
    </w:p>
    <w:p>
      <w:r>
        <w:rPr>
          <w:rFonts w:ascii="Consolas" w:hAnsi="Consolas"/>
          <w:b w:val="0"/>
          <w:sz w:val="18"/>
        </w:rPr>
        <w:t xml:space="preserve">  sens=0.8750  spec=0.6818  ppv=0.8571</w:t>
      </w:r>
    </w:p>
    <w:p>
      <w:r>
        <w:rPr>
          <w:rFonts w:ascii="Consolas" w:hAnsi="Consolas"/>
          <w:b/>
          <w:sz w:val="18"/>
        </w:rPr>
        <w:br/>
        <w:t>Epoch 69th/100  [Cycle ep 1/30]  LR: 3.00e-04  time=29s</w:t>
      </w:r>
    </w:p>
    <w:p>
      <w:r>
        <w:rPr>
          <w:rFonts w:ascii="Consolas" w:hAnsi="Consolas"/>
          <w:b w:val="0"/>
          <w:sz w:val="18"/>
        </w:rPr>
        <w:t xml:space="preserve">  Train  loss=0.2332  acc=0.9178  auc=0.9557  f1=0.9478</w:t>
      </w:r>
    </w:p>
    <w:p>
      <w:r>
        <w:rPr>
          <w:rFonts w:ascii="Consolas" w:hAnsi="Consolas"/>
          <w:b/>
          <w:color w:val="0064C8"/>
          <w:sz w:val="18"/>
        </w:rPr>
        <w:t xml:space="preserve">  Val    loss=0.3488  acc=0.7857  auc=0.8655  f1=0.8485</w:t>
      </w:r>
    </w:p>
    <w:p>
      <w:r>
        <w:rPr>
          <w:rFonts w:ascii="Consolas" w:hAnsi="Consolas"/>
          <w:b w:val="0"/>
          <w:sz w:val="18"/>
        </w:rPr>
        <w:t xml:space="preserve">  sens=0.8750  spec=0.5909  ppv=0.8235</w:t>
      </w:r>
    </w:p>
    <w:p>
      <w:r>
        <w:rPr>
          <w:rFonts w:ascii="Consolas" w:hAnsi="Consolas"/>
          <w:b/>
          <w:sz w:val="18"/>
        </w:rPr>
        <w:br/>
        <w:t>Epoch 70th/100  [Cycle ep 2/30]  LR: 2.99e-04  time=30s</w:t>
      </w:r>
    </w:p>
    <w:p>
      <w:r>
        <w:rPr>
          <w:rFonts w:ascii="Consolas" w:hAnsi="Consolas"/>
          <w:b w:val="0"/>
          <w:sz w:val="18"/>
        </w:rPr>
        <w:t xml:space="preserve">  Train  loss=0.2374  acc=0.9309  auc=0.9170  f1=0.9563</w:t>
      </w:r>
    </w:p>
    <w:p>
      <w:r>
        <w:rPr>
          <w:rFonts w:ascii="Consolas" w:hAnsi="Consolas"/>
          <w:b/>
          <w:color w:val="0064C8"/>
          <w:sz w:val="18"/>
        </w:rPr>
        <w:t xml:space="preserve">  Val    loss=0.3333  acc=0.7857  auc=0.8305  f1=0.8387</w:t>
      </w:r>
    </w:p>
    <w:p>
      <w:r>
        <w:rPr>
          <w:rFonts w:ascii="Consolas" w:hAnsi="Consolas"/>
          <w:b w:val="0"/>
          <w:sz w:val="18"/>
        </w:rPr>
        <w:t xml:space="preserve">  sens=0.8125  spec=0.7273  ppv=0.8667</w:t>
      </w:r>
    </w:p>
    <w:p>
      <w:r>
        <w:rPr>
          <w:rFonts w:ascii="Consolas" w:hAnsi="Consolas"/>
          <w:b/>
          <w:sz w:val="18"/>
        </w:rPr>
        <w:br/>
        <w:t>Epoch 71st/100  [Cycle ep 3/30]  LR: 2.97e-04  time=29s</w:t>
      </w:r>
    </w:p>
    <w:p>
      <w:r>
        <w:rPr>
          <w:rFonts w:ascii="Consolas" w:hAnsi="Consolas"/>
          <w:b w:val="0"/>
          <w:sz w:val="18"/>
        </w:rPr>
        <w:t xml:space="preserve">  Train  loss=0.2428  acc=0.9145  auc=0.9357  f1=0.9437</w:t>
      </w:r>
    </w:p>
    <w:p>
      <w:r>
        <w:rPr>
          <w:rFonts w:ascii="Consolas" w:hAnsi="Consolas"/>
          <w:b/>
          <w:color w:val="0064C8"/>
          <w:sz w:val="18"/>
        </w:rPr>
        <w:t xml:space="preserve">  Val    loss=0.3565  acc=0.8000  auc=0.8333  f1=0.8571</w:t>
      </w:r>
    </w:p>
    <w:p>
      <w:r>
        <w:rPr>
          <w:rFonts w:ascii="Consolas" w:hAnsi="Consolas"/>
          <w:b w:val="0"/>
          <w:sz w:val="18"/>
        </w:rPr>
        <w:t xml:space="preserve">  sens=0.8750  spec=0.6364  ppv=0.8400</w:t>
      </w:r>
    </w:p>
    <w:p>
      <w:r>
        <w:rPr>
          <w:rFonts w:ascii="Consolas" w:hAnsi="Consolas"/>
          <w:b/>
          <w:sz w:val="18"/>
        </w:rPr>
        <w:br/>
        <w:t>Epoch 72nd/100  [Cycle ep 4/30]  LR: 2.93e-04  time=35s</w:t>
      </w:r>
    </w:p>
    <w:p>
      <w:r>
        <w:rPr>
          <w:rFonts w:ascii="Consolas" w:hAnsi="Consolas"/>
          <w:b w:val="0"/>
          <w:sz w:val="18"/>
        </w:rPr>
        <w:t xml:space="preserve">  Train  loss=0.2405  acc=0.9211  auc=0.9421  f1=0.9467</w:t>
      </w:r>
    </w:p>
    <w:p>
      <w:r>
        <w:rPr>
          <w:rFonts w:ascii="Consolas" w:hAnsi="Consolas"/>
          <w:b/>
          <w:color w:val="0064C8"/>
          <w:sz w:val="18"/>
        </w:rPr>
        <w:t xml:space="preserve">  Val    loss=0.2925  acc=0.8143  auc=0.8684  f1=0.8539</w:t>
      </w:r>
    </w:p>
    <w:p>
      <w:r>
        <w:rPr>
          <w:rFonts w:ascii="Consolas" w:hAnsi="Consolas"/>
          <w:b w:val="0"/>
          <w:sz w:val="18"/>
        </w:rPr>
        <w:t xml:space="preserve">  sens=0.7917  spec=0.8636  ppv=0.9268</w:t>
      </w:r>
    </w:p>
    <w:p>
      <w:r>
        <w:rPr>
          <w:rFonts w:ascii="Consolas" w:hAnsi="Consolas"/>
          <w:b/>
          <w:sz w:val="18"/>
        </w:rPr>
        <w:br/>
        <w:t>Epoch 73rd/100  [Cycle ep 5/30]  LR: 2.87e-04  time=31s</w:t>
      </w:r>
    </w:p>
    <w:p>
      <w:r>
        <w:rPr>
          <w:rFonts w:ascii="Consolas" w:hAnsi="Consolas"/>
          <w:b w:val="0"/>
          <w:sz w:val="18"/>
        </w:rPr>
        <w:t xml:space="preserve">  Train  loss=0.2618  acc=0.8783  auc=0.9170  f1=0.9194</w:t>
      </w:r>
    </w:p>
    <w:p>
      <w:r>
        <w:rPr>
          <w:rFonts w:ascii="Consolas" w:hAnsi="Consolas"/>
          <w:b/>
          <w:color w:val="0064C8"/>
          <w:sz w:val="18"/>
        </w:rPr>
        <w:t xml:space="preserve">  Val    loss=0.3152  acc=0.8429  auc=0.9081  f1=0.8866</w:t>
      </w:r>
    </w:p>
    <w:p>
      <w:r>
        <w:rPr>
          <w:rFonts w:ascii="Consolas" w:hAnsi="Consolas"/>
          <w:b w:val="0"/>
          <w:sz w:val="18"/>
        </w:rPr>
        <w:t xml:space="preserve">  sens=0.8958  spec=0.7273  ppv=0.8776</w:t>
      </w:r>
    </w:p>
    <w:p>
      <w:r>
        <w:rPr>
          <w:rFonts w:ascii="Consolas" w:hAnsi="Consolas"/>
          <w:b/>
          <w:sz w:val="18"/>
        </w:rPr>
        <w:br/>
        <w:t>Epoch 74th/100  [Cycle ep 6/30]  LR: 2.80e-04  time=34s</w:t>
      </w:r>
    </w:p>
    <w:p>
      <w:r>
        <w:rPr>
          <w:rFonts w:ascii="Consolas" w:hAnsi="Consolas"/>
          <w:b w:val="0"/>
          <w:sz w:val="18"/>
        </w:rPr>
        <w:t xml:space="preserve">  Train  loss=0.2470  acc=0.9013  auc=0.9374  f1=0.9390</w:t>
      </w:r>
    </w:p>
    <w:p>
      <w:r>
        <w:rPr>
          <w:rFonts w:ascii="Consolas" w:hAnsi="Consolas"/>
          <w:b/>
          <w:color w:val="0064C8"/>
          <w:sz w:val="18"/>
        </w:rPr>
        <w:t xml:space="preserve">  Val    loss=0.3711  acc=0.8286  auc=0.8977  f1=0.8776</w:t>
      </w:r>
    </w:p>
    <w:p>
      <w:r>
        <w:rPr>
          <w:rFonts w:ascii="Consolas" w:hAnsi="Consolas"/>
          <w:b w:val="0"/>
          <w:sz w:val="18"/>
        </w:rPr>
        <w:t xml:space="preserve">  sens=0.8958  spec=0.6818  ppv=0.8600</w:t>
      </w:r>
    </w:p>
    <w:p>
      <w:r>
        <w:rPr>
          <w:rFonts w:ascii="Consolas" w:hAnsi="Consolas"/>
          <w:b/>
          <w:sz w:val="18"/>
        </w:rPr>
        <w:br/>
        <w:t>Epoch 75th/100  [Cycle ep 7/30]  LR: 2.71e-04  time=32s</w:t>
      </w:r>
    </w:p>
    <w:p>
      <w:r>
        <w:rPr>
          <w:rFonts w:ascii="Consolas" w:hAnsi="Consolas"/>
          <w:b w:val="0"/>
          <w:sz w:val="18"/>
        </w:rPr>
        <w:t xml:space="preserve">  Train  loss=0.2472  acc=0.9079  auc=0.9252  f1=0.9407</w:t>
      </w:r>
    </w:p>
    <w:p>
      <w:r>
        <w:rPr>
          <w:rFonts w:ascii="Consolas" w:hAnsi="Consolas"/>
          <w:b/>
          <w:color w:val="0064C8"/>
          <w:sz w:val="18"/>
        </w:rPr>
        <w:t xml:space="preserve">  Val    loss=0.3522  acc=0.7857  auc=0.8845  f1=0.8544</w:t>
      </w:r>
    </w:p>
    <w:p>
      <w:r>
        <w:rPr>
          <w:rFonts w:ascii="Consolas" w:hAnsi="Consolas"/>
          <w:b w:val="0"/>
          <w:sz w:val="18"/>
        </w:rPr>
        <w:t xml:space="preserve">  sens=0.9167  spec=0.5000  ppv=0.8000</w:t>
      </w:r>
    </w:p>
    <w:p>
      <w:r>
        <w:rPr>
          <w:rFonts w:ascii="Consolas" w:hAnsi="Consolas"/>
          <w:b/>
          <w:sz w:val="18"/>
        </w:rPr>
        <w:br/>
        <w:t>======================================================================</w:t>
      </w:r>
    </w:p>
    <w:p>
      <w:r>
        <w:rPr>
          <w:rFonts w:ascii="Consolas" w:hAnsi="Consolas"/>
          <w:b/>
          <w:sz w:val="18"/>
        </w:rPr>
        <w:t xml:space="preserve">  TRAINING COMPLETE</w:t>
      </w:r>
    </w:p>
    <w:p>
      <w:r>
        <w:rPr>
          <w:rFonts w:ascii="Consolas" w:hAnsi="Consolas"/>
          <w:b w:val="0"/>
          <w:sz w:val="18"/>
        </w:rPr>
        <w:t xml:space="preserve">  Finished       : 2026-04-20 07:47:46</w:t>
      </w:r>
    </w:p>
    <w:p>
      <w:r>
        <w:rPr>
          <w:rFonts w:ascii="Consolas" w:hAnsi="Consolas"/>
          <w:b w:val="0"/>
          <w:sz w:val="18"/>
        </w:rPr>
        <w:t xml:space="preserve">  Best raw epoch : 45th  AUC=0.9200</w:t>
      </w:r>
    </w:p>
    <w:p>
      <w:r>
        <w:rPr>
          <w:rFonts w:ascii="Consolas" w:hAnsi="Consolas"/>
          <w:b w:val="0"/>
          <w:sz w:val="18"/>
        </w:rPr>
        <w:t xml:space="preserve">  Best smooth AUC: 0.9183</w:t>
      </w:r>
    </w:p>
    <w:p>
      <w:r>
        <w:rPr>
          <w:rFonts w:ascii="Consolas" w:hAnsi="Consolas"/>
          <w:b w:val="0"/>
          <w:sz w:val="18"/>
        </w:rPr>
        <w:t xml:space="preserve">  ── Test set results ──</w:t>
      </w:r>
    </w:p>
    <w:p>
      <w:r>
        <w:rPr>
          <w:rFonts w:ascii="Consolas" w:hAnsi="Consolas"/>
          <w:b w:val="0"/>
          <w:sz w:val="18"/>
        </w:rPr>
        <w:t xml:space="preserve">  Acc                 : 0.8481</w:t>
      </w:r>
    </w:p>
    <w:p>
      <w:r>
        <w:rPr>
          <w:rFonts w:ascii="Consolas" w:hAnsi="Consolas"/>
          <w:b w:val="0"/>
          <w:sz w:val="18"/>
        </w:rPr>
        <w:t xml:space="preserve">  Auc                 : 0.9200</w:t>
      </w:r>
    </w:p>
    <w:p>
      <w:r>
        <w:rPr>
          <w:rFonts w:ascii="Consolas" w:hAnsi="Consolas"/>
          <w:b w:val="0"/>
          <w:sz w:val="18"/>
        </w:rPr>
        <w:t xml:space="preserve">  F1                  : 0.8889</w:t>
      </w:r>
    </w:p>
    <w:p>
      <w:r>
        <w:rPr>
          <w:rFonts w:ascii="Consolas" w:hAnsi="Consolas"/>
          <w:b w:val="0"/>
          <w:sz w:val="18"/>
        </w:rPr>
        <w:t xml:space="preserve">  Prec                : 0.8889</w:t>
      </w:r>
    </w:p>
    <w:p>
      <w:r>
        <w:rPr>
          <w:rFonts w:ascii="Consolas" w:hAnsi="Consolas"/>
          <w:b w:val="0"/>
          <w:sz w:val="18"/>
        </w:rPr>
        <w:t xml:space="preserve">  Rec                 : 0.8889</w:t>
      </w:r>
    </w:p>
    <w:p>
      <w:r>
        <w:rPr>
          <w:rFonts w:ascii="Consolas" w:hAnsi="Consolas"/>
          <w:b w:val="0"/>
          <w:sz w:val="18"/>
        </w:rPr>
        <w:t xml:space="preserve">  Sens                : 0.8889</w:t>
      </w:r>
    </w:p>
    <w:p>
      <w:r>
        <w:rPr>
          <w:rFonts w:ascii="Consolas" w:hAnsi="Consolas"/>
          <w:b w:val="0"/>
          <w:sz w:val="18"/>
        </w:rPr>
        <w:t xml:space="preserve">  Spec                : 0.7600</w:t>
      </w:r>
    </w:p>
    <w:p>
      <w:r>
        <w:rPr>
          <w:rFonts w:ascii="Consolas" w:hAnsi="Consolas"/>
          <w:b w:val="0"/>
          <w:sz w:val="18"/>
        </w:rPr>
        <w:t xml:space="preserve">  Loss                : 0.2531</w:t>
      </w:r>
    </w:p>
    <w:p>
      <w:r>
        <w:rPr>
          <w:rFonts w:ascii="Consolas" w:hAnsi="Consolas"/>
          <w:b w:val="0"/>
          <w:sz w:val="18"/>
        </w:rPr>
        <w:t xml:space="preserve">  Epoch file format  : 1st_epoch_auc0.XXXX.pth</w:t>
      </w:r>
    </w:p>
    <w:p>
      <w:r>
        <w:rPr>
          <w:rFonts w:ascii="Consolas" w:hAnsi="Consolas"/>
          <w:b w:val="0"/>
          <w:sz w:val="18"/>
        </w:rPr>
        <w:t xml:space="preserve">  best_model.pth       — highest single-epoch AUC</w:t>
      </w:r>
    </w:p>
    <w:p>
      <w:r>
        <w:rPr>
          <w:rFonts w:ascii="Consolas" w:hAnsi="Consolas"/>
          <w:b w:val="0"/>
          <w:sz w:val="18"/>
        </w:rPr>
        <w:t xml:space="preserve">  best_model_smooth.pth — highest 3-epoch smooth AUC</w:t>
      </w:r>
    </w:p>
    <w:p>
      <w:r>
        <w:rPr>
          <w:rFonts w:ascii="Consolas" w:hAnsi="Consolas"/>
          <w:b/>
          <w:sz w:val="18"/>
        </w:rPr>
        <w:t>======================================================================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