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onsolas" w:hAnsi="Consolas"/>
          <w:b/>
          <w:sz w:val="20"/>
        </w:rPr>
        <w:t>Training started : 2026-04-08  16:53:37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GPU  : NVIDIA RTX 2000 Ada Generation  (17.2 GB)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Train: 152 patients  Val: 32 patients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Model: MONAI ResNet UNet 3D  (12,865,085 params)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MONAI 3D — cosine warm-restart run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Epochs     : 150  (warmup: 10)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Batch size : 4  (BF16 autocast)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Patch size : (96, 96, 96)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Patience   : 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LR max     : 1e-04  (cosine restarts T0=30)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Loss       : Tversky(α=0.3,β=0.7) + Focal(γ=2,α=0.95)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Sampler    : new-dataset 2× weight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thresh : sweep [0.1, 0.2, 0.3, 0.4, 0.5, 0.6, 0.7]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Save dir   : models/segmentation_3d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1/150  [WARMUP]  LR: 1.00e-05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1.0109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0.0152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0.1686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0.9815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0.0632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0.1036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0.0580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0.0386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(Dice=0.0632, 1st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Dice=0.0632, 1st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2/150  [WARMUP]  LR: 2.00e-05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0.9590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0.0742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0.2053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0.9177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0.1525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0.2073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0.1401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0.0912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(Dice=0.1525, 2nd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Dice=0.1525, 2nd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3/150  [WARMUP]  LR: 3.00e-05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0.9179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0.1185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0.2520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0.8792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0.1997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0.2614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0.1813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0.1199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(Dice=0.1997, 3rd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4/150  [WARMUP]  LR: 4.00e-05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0.1469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0.2502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0.8689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0.1996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0.2570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0.1985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0.1261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Dice=0.1839, 4th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5/150  [WARMUP]  LR: 5.00e-05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0.8795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0.1584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0.2759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0.8589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0.2071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0.2641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0.2095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0.1323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(Dice=0.2071, 5th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Dice=0.2021, 5th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6/150  [WARMUP]  LR: 6.00e-05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0.8893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0.1454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0.2307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0.8571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0.2050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0.2570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0.2151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0.1326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Dice=0.2039, 6th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7/150  [WARMUP]  LR: 7.00e-05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0.8879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0.1441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0.2896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0.8464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0.2269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0.3141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0.2144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0.1461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(Dice=0.2269, 7th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Dice=0.2130, 7th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8/150  [WARMUP]  LR: 8.00e-05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0.8619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0.1684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0.3134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0.8135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0.2707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0.3605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0.2569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0.1765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(Dice=0.2707, 8th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Dice=0.2342, 8th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9/150  [WARMUP]  LR: 9.00e-05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0.8138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0.2008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0.3977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0.8069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0.2544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0.2944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0.3050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0.1762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Dice=0.2507, 9th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10/150  [WARMUP]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0.7976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0.2243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0.3641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0.7925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0.3219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0.4522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0.3065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0.2235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(Dice=0.3219, 10th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Dice=0.2824, 10th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11/150  [TRAIN]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0.7523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0.2651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0.3740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0.7338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0.3170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0.3188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0.4154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0.2201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Dice=0.2978, 11th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12/150  [TRAIN]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0.7419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0.2709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0.4158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0.7103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0.3576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0.4275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0.2472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(Dice=0.3576, 12th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Dice=0.3322, 12th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13/150  [TRAIN]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0.6981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0.2994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0.4763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0.6161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0.4526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0.4508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0.5588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0.3325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(Dice=0.4526, 13th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Dice=0.3757, 13th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14/150  [TRAIN]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0.5986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0.3943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0.5231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0.5203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0.5844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0.6849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0.4568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(Dice=0.5844, 14th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Dice=0.4649, 14th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15/150  [TRAIN]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0.5559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0.4315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0.5194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0.5032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0.4217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0.3795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Dice=0.5134, 15th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16/150  [TRAIN]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0.5360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0.4638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0.5323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0.4812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0.3838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0.3534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Dice=0.5229, 16th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17/150  [TRAIN]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0.5641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0.5164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0.5839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0.4609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18/150  [TRAIN]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0.4526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0.5168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0.4906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0.3644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19/150  [TRAIN]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0.4637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0.6305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0.5232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0.5831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0.7762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0.4593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Dice=0.5525, 19th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20/150  [TRAIN]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0.4608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0.5104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0.4929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0.3854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0.3601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21/150  [TRAIN]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0.4585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0.5215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0.5538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0.4629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0.4260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22/150  [TRAIN]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0.6362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0.5984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0.4704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(Dice=0.5984, 22nd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23/150  [TRAIN]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0.6585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0.4733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0.5364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0.4209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0.3962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Dice=0.5629, 23rd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24/150  [TRAIN]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0.5064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0.4502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0.5950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0.4862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Dice=0.5766, 24th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25/150  [TRAIN]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0.6885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0.6145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0.4911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(Dice=0.6145, 25th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Dice=0.5820, 25th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26/150  [TRAIN]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0.6613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0.6171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0.5095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(Dice=0.6171, 26th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Dice=0.6089, 26th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27/150  [TRAIN]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0.4332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0.5939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0.6022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0.4751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Dice=0.6113, 27th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28/150  [TRAIN]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0.6273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0.5187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(Dice=0.6273, 28th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Dice=0.6155, 28th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29/150  [TRAIN]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0.4274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0.6531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0.5649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0.4676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0.4339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30/150  [TRAIN]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0.4161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0.6764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0.6308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0.5125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(Dice=0.6308, 30th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31/150  [TRAIN]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0.6026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0.4815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32/150  [TRAIN]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0.6876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0.6130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0.4867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33/150  [TRAIN]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0.5308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0.6182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0.4973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34/150  [TRAIN]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0.6292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0.5083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Dice=0.6201, 34th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35/150  [TRAIN]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0.6586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0.6257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0.5033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Dice=0.6244, 35th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36/150  [TRAIN]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0.7278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0.6307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0.5107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Dice=0.6285, 36th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37/150  [TRAIN]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0.6282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0.5084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38/150  [TRAIN]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0.6106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0.4845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39/150  [TRAIN]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0.6251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0.5028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40/150  [TRAIN]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0.7264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0.6204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0.4965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41/150  [TRAIN]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0.6128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0.4914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42/150  [TRAIN]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0.4297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0.5729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0.4648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0.4340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43/150  [TRAIN]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0.4400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0.6123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0.4724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0.5694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0.4412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44/150  [TRAIN]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0.6731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0.5217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0.5525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0.7039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0.4762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45/150  [TRAIN]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0.6315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0.5268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(Dice=0.6315, 45th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46/150  [TRAIN]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0.6498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0.6225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0.5089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47/150  [TRAIN]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0.4070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0.6503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0.5460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0.5955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0.7139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0.5266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48/150  [TRAIN]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0.7006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0.5475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(Dice=0.6520, 48th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49/150  [TRAIN]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0.7201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0.5264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0.5845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0.6879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0.6860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0.5232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50/150  [TRAIN]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0.3816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0.6209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0.4982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51/150  [TRAIN]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0.3979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0.6485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0.5519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52/150  [TRAIN]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0.6466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0.5318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Dice=0.6387, 52nd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53/150  [TRAIN]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0.6725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0.6450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0.5241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Dice=0.6467, 53rd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54/150  [TRAIN]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0.5984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0.7629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0.5059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55/150  [TRAIN]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0.5499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0.4428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0.4156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56/150  [TRAIN]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0.6537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0.5365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(Dice=0.6537, 56th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57/150  [TRAIN]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0.4652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0.5174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0.3878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0.9155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0.3744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58/150  [TRAIN]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0.6320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0.5251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59/150  [TRAIN]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0.4304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0.5695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0.4610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0.8934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0.4369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60/150  [TRAIN]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0.6001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0.4618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61/150  [TRAIN]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0.6572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0.5451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(Dice=0.6572, 61st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62/150  [TRAIN]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0.6500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0.5372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63/150  [TRAIN]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0.6371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0.5358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Dice=0.6481, 63rd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64/150  [TRAIN]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0.6481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65/150  [TRAIN]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0.4029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0.6258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0.5009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66/150  [TRAIN]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0.6171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0.4875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67/150  [TRAIN]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0.6249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0.4984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68/150  [TRAIN]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0.6422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0.5249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69/150  [TRAIN]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0.6386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0.5180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70/150  [TRAIN]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0.6458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0.5315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71/150  [TRAIN]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0.6208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0.4987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72/150  [TRAIN]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0.7335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0.5992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0.4826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73/150  [TRAIN]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0.6460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0.7611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0.5452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74/150  [TRAIN]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0.5854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0.4773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0.4498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75/150  [TRAIN]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0.3700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0.5639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0.6295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0.5081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76/150  [TRAIN]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0.6062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0.5144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0.4805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77/150  [TRAIN]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0.7135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0.6013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0.5044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78/150  [TRAIN]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0.6272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0.4943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79/150  [TRAIN]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0.6289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0.4991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80/150  [TRAIN]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0.3637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0.7505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0.6473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0.5470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81/150  [TRAIN]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0.6482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0.5547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82/150  [TRAIN]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0.6308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0.5022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83/150  [TRAIN]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0.5926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0.4942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0.4653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84/150  [TRAIN]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0.6571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0.5395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85/150  [TRAIN]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0.6367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0.5206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86/150  [TRAIN]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0.6232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0.4958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87/150  [TRAIN]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0.6433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0.8694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0.5188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88/150  [TRAIN]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0.6502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0.5348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89/150  [TRAIN]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0.6404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0.5556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0.5139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90/150  [TRAIN]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0.6639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0.5474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(Dice=0.6639, 90th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Dice=0.6515, 90th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91/150  [TRAIN]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0.6772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0.5686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(Dice=0.6772, 91st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Dice=0.6605, 91st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92/150  [TRAIN]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0.6781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0.5684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(Dice=0.6781, 92nd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Dice=0.6731, 92nd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93/150  [TRAIN]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0.7499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0.6731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0.5604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Dice=0.6761, 93rd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94/150  [TRAIN]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0.6773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0.5680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Dice=0.6761, 94th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95/150  [TRAIN]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0.6770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0.5673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96/150  [TRAIN]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0.6640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0.5463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97/150  [TRAIN]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0.6586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0.5380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98/150  [TRAIN]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0.6710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0.5559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99/150  [TRAIN]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0.6735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0.5601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100/150  [TRAIN]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0.6749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0.5620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101/150  [TRAIN]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0.5980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0.6691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0.5598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102/150  [TRAIN]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0.6244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0.5064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103/150  [TRAIN]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0.3598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0.7762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0.5577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0.6204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0.5324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0.4939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104/150  [TRAIN]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0.4588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0.7010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0.7312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0.5574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0.1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105/150  [TRAIN]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0.6177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0.5260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106/150  [TRAIN]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0.7671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0.5565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107/150  [TRAIN]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0.3449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0.6648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0.8220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0.5491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108/150  [TRAIN]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0.5740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0.6740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0.7635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0.5720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109/150  [TRAIN]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0.6769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0.5766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110/150  [TRAIN]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0.6716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0.5733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111/150  [TRAIN]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0.3373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0.7725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0.6735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0.5601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112/150  [TRAIN]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0.6747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0.8382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0.5584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113/150  [TRAIN]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0.4539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0.6328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0.6966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0.7236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0.5502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114/150  [TRAIN]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0.3228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0.6065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0.4233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0.6309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0.7754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0.5293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115/150  [TRAIN]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0.6611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0.7880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0.5467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116/150  [TRAIN]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0.3101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0.6690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0.5499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117/150  [TRAIN]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0.6611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0.6536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0.7971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0.5604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118/150  [TRAIN]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0.6711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0.5632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119/150  [TRAIN]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0.8476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0.6756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0.5648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120/150  [TRAIN]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0.6587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0.5566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121/150  [TRAIN]  LR: 2.58e-05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0.6637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0.6522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0.8185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0.5698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122/150  [TRAIN]  LR: 2.14e-05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0.8064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0.5480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123/150  [TRAIN]  LR: 1.74e-05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0.6692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0.5541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124/150  [TRAIN]  LR: 1.37e-05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0.3684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0.6791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0.5650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(Dice=0.6791, 124th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125/150  [TRAIN]  LR: 1.05e-05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0.8499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0.6178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0.3728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0.6751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0.5663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126/150  [TRAIN]  LR: 7.63e-06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0.8535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0.6419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0.6750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0.5647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Dice=0.6764, 126th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127/150  [TRAIN]  LR: 5.28e-06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0.8541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0.3710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0.6726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0.5612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128/150  [TRAIN]  LR: 3.42e-06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0.6803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0.6400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0.5693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(Dice=0.6803, 128th epoch)  → unet3d_best_raw.pth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129/150  [TRAIN]  LR: 2.08e-06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0.2885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0.3703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0.6782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0.5661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Dice=0.6770, 129th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130/150  [TRAIN]  LR: 1.27e-06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0.8381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0.6822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0.6467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0.5721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/>
          <w:color w:val="0000B4"/>
          <w:sz w:val="18"/>
        </w:rPr>
        <w:t xml:space="preserve">  &gt;&gt;&gt; Raw best saved    (Dice=0.6822, 130th epoch)  → unet3d_best_raw.pth</w:t>
      </w:r>
    </w:p>
    <w:p>
      <w:pPr>
        <w:spacing w:before="0" w:after="0"/>
      </w:pPr>
      <w:r>
        <w:rPr>
          <w:rFonts w:ascii="Consolas" w:hAnsi="Consolas"/>
          <w:b/>
          <w:color w:val="006400"/>
          <w:sz w:val="18"/>
        </w:rPr>
        <w:t xml:space="preserve">  *** Smoothed best saved (smoothed Dice=0.6802, 130th epoch)  → unet3d_best.pth ***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131/150  [TRAIN]  LR: 1.00e-04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0.3857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0.6461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0.5414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132/150  [TRAIN]  LR: 9.97e-05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0.7842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0.6147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0.4431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0.5562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0.4416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0.4166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133/150  [TRAIN]  LR: 9.89e-05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0.8404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0.3944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0.6412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0.6016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0.5347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134/150  [TRAIN]  LR: 9.76e-05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0.6297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0.4171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0.6470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0.7721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0.5561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135/150  [TRAIN]  LR: 9.57e-05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0.7977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0.6709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0.6652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0.8042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0.5725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136/150  [TRAIN]  LR: 9.34e-05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0.3165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0.8315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0.5872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0.3865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0.6396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0.5488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0.8787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0.5102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137/150  [TRAIN]  LR: 9.05e-05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0.8409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0.3824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0.6423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0.5788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0.8608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0.5292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138/150  [TRAIN]  LR: 8.73e-05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0.8392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0.6211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0.3838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0.6348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0.8369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0.5649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139/150  [TRAIN]  LR: 8.36e-05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0.3031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0.8054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0.8521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0.5354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140/150  [TRAIN]  LR: 7.96e-05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0.3714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0.6561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0.5856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0.8672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0.5374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141/150  [TRAIN]  LR: 7.52e-05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0.8230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0.6142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0.6124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0.5637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0.8568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0.5151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(11/60)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142/150  [TRAIN]  LR: 7.06e-05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0.2790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0.6398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0.6526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0.8395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0.5568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(12/60)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143/150  [TRAIN]  LR: 6.58e-05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0.6586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0.3917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0.6602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0.6163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0.8291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0.5468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(13/60)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144/150  [TRAIN]  LR: 6.08e-05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0.8293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0.6560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0.4045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0.6172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0.5243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0.8727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0.4870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(14/60)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145/150  [TRAIN]  LR: 5.57e-05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0.2823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0.8612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0.4139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0.6722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0.6796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0.7832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0.5720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(15/60)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146/150  [TRAIN]  LR: 5.05e-05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0.2822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0.8334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0.6473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0.3849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0.6598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0.6118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0.8370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0.5467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(16/60)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147/150  [TRAIN]  LR: 4.53e-05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0.6280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0.3649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0.6705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0.6066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0.8617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0.5528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(17/60)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148/150  [TRAIN]  LR: 4.02e-05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0.2912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0.8483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0.6151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0.3707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0.6730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0.6266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0.8479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0.5633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(18/60)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149/150  [TRAIN]  LR: 3.52e-05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0.2740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0.8150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0.6645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0.9954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0.3646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0.6800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0.6361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0.8466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0.5703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(19/60)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color w:val="00467F"/>
          <w:sz w:val="18"/>
        </w:rPr>
        <w:t>Epoch 150/150  [TRAIN]  LR: 3.04e-05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Loss      : 0.2758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Recall    : 0.8396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Precision : 0.6589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Train Accuracy  : 0.9958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Loss        : 0.3633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Dice        : 0.6654  (best-threshold sweep)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Precision   : 0.5902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Recall      : 0.8813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Val Accuracy    : 0.5467  (foreground only)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threshold  : 0.7  (modal this epoch)</w:t>
      </w:r>
    </w:p>
    <w:p>
      <w:pPr>
        <w:spacing w:before="0" w:after="0"/>
      </w:pPr>
      <w:r>
        <w:rPr>
          <w:rFonts w:ascii="Consolas" w:hAnsi="Consolas"/>
          <w:b w:val="0"/>
          <w:color w:val="A05000"/>
          <w:sz w:val="18"/>
        </w:rPr>
        <w:t xml:space="preserve">  No improvement (20/60)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MONAI 3D training complete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>==============================================================</w:t>
      </w:r>
    </w:p>
    <w:p>
      <w:pPr>
        <w:spacing w:before="0" w:after="0"/>
      </w:pPr>
      <w:r>
        <w:rPr>
          <w:rFonts w:ascii="Consolas" w:hAnsi="Consolas"/>
          <w:b/>
          <w:sz w:val="18"/>
        </w:rPr>
        <w:t xml:space="preserve">  Best raw Dice      : 0.6822  → unet3d_best_raw.pth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smoothed Dice : 0.6802  → unet3d_best.pth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Final val loss     : 0.3633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Best val loss      : 0.3633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Optimal threshold  : 0.7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  <w:t xml:space="preserve">  Epoch saves        : models/segmentation_3d\epochs/</w:t>
      </w:r>
    </w:p>
    <w:p>
      <w:pPr>
        <w:spacing w:before="0" w:after="0"/>
      </w:pPr>
      <w:r>
        <w:rPr>
          <w:rFonts w:ascii="Consolas" w:hAnsi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/>
          <w:b/>
          <w:sz w:val="18"/>
        </w:rPr>
        <w:t>Training finished : 2026-04-09  05:39:45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